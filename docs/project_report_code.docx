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Prepzo AI Career Platform - Project Report Codebase</w:t>
      </w:r>
    </w:p>
    <w:p>
      <w:r>
        <w:t xml:space="preserve">This document contains selected core code modules from the </w:t>
      </w:r>
      <w:r>
        <w:rPr>
          <w:b/>
        </w:rPr>
        <w:t>Prepzo AI Career Platform</w:t>
      </w:r>
      <w:r>
        <w:t>. The code is organized into logical sections representing the system architecture, AI implementation, and user interface.</w:t>
      </w:r>
    </w:p>
    <w:p>
      <w:r>
        <w:br/>
      </w:r>
    </w:p>
    <w:p>
      <w:pPr>
        <w:pStyle w:val="Heading1"/>
      </w:pPr>
      <w:r>
        <w:t>1. System Architecture &amp; Entry Point (Backend)</w:t>
      </w:r>
    </w:p>
    <w:p>
      <w:r>
        <w:t>The backend is built using Node.js and Express, serving as the central orchestration layer for authentication, database management, and AI service integration.</w:t>
      </w:r>
    </w:p>
    <w:p>
      <w:pPr>
        <w:pStyle w:val="Heading2"/>
      </w:pPr>
      <w:r>
        <w:t>File: `backend/src/server.js`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import express from 'express';</w:t>
              <w:br/>
              <w:t>import cors from 'cors';</w:t>
              <w:br/>
              <w:t>import fs from 'fs';</w:t>
              <w:br/>
              <w:t>import dotenv from 'dotenv';</w:t>
              <w:br/>
              <w:t>import path from 'path';</w:t>
              <w:br/>
              <w:t>import cookieParser from 'cookie-parser';</w:t>
              <w:br/>
              <w:t>import { fileURLToPath } from 'url';</w:t>
              <w:br/>
              <w:t>import connectDB from './config/db.js';</w:t>
              <w:br/>
              <w:t>import { spawn, execSync } from 'child_process';</w:t>
              <w:br/>
              <w:t>import authRoutes from './routes/auth.routes.js';</w:t>
              <w:br/>
              <w:t>import recommendationRoutes from './routes/recommendation.routes.js';</w:t>
              <w:br/>
              <w:t>import { errorHandler, notFound } from './middleware/error.middleware.js';</w:t>
              <w:br/>
              <w:t>import { generalLimiter, ipBlocker } from './middleware/rateLimit.middleware.js';</w:t>
              <w:br/>
              <w:br/>
              <w:t>const app = express();</w:t>
              <w:br/>
              <w:t>dotenv.config();</w:t>
              <w:br/>
              <w:br/>
              <w:t>// Connect to MongoDB</w:t>
              <w:br/>
              <w:t>await connectDB();</w:t>
              <w:br/>
              <w:br/>
              <w:t>// Middleware</w:t>
              <w:br/>
              <w:t>app.use(express.json({ limit: '1mb' }));</w:t>
              <w:br/>
              <w:t>app.use(cookieParser());</w:t>
              <w:br/>
              <w:t>app.use(cors({ origin: true, credentials: true }));</w:t>
              <w:br/>
              <w:t>app.use('/api', generalLimiter);</w:t>
              <w:br/>
              <w:br/>
              <w:t>// AI Service Auto-Start (Development Only)</w:t>
              <w:br/>
              <w:t>if (process.env.NODE_ENV !== 'production' &amp;&amp; process.env.AUTO_START_AI === 'true') {</w:t>
              <w:br/>
              <w:t xml:space="preserve">  const startAIService = () =&gt; {</w:t>
              <w:br/>
              <w:t xml:space="preserve">    const scriptPath = path.join(__dirname, '../../ai-service/scripts/start_ai_service.ps1');</w:t>
              <w:br/>
              <w:t xml:space="preserve">    spawn('powershell.exe', ['-ExecutionPolicy', 'Bypass', '-File', scriptPath], {</w:t>
              <w:br/>
              <w:t xml:space="preserve">      cwd: path.join(__dirname, '../../ai-service'),</w:t>
              <w:br/>
              <w:t xml:space="preserve">      detached: true,</w:t>
              <w:br/>
              <w:t xml:space="preserve">      stdio: 'ignore',</w:t>
              <w:br/>
              <w:t xml:space="preserve">    }).unref();</w:t>
              <w:br/>
              <w:t xml:space="preserve">  };</w:t>
              <w:br/>
              <w:t xml:space="preserve">  startAIService();</w:t>
              <w:br/>
              <w:t>}</w:t>
              <w:br/>
              <w:br/>
              <w:t>// API Routes</w:t>
              <w:br/>
              <w:t>app.use('/api/auth', authRoutes);</w:t>
              <w:br/>
              <w:t>app.use('/api/recommendations', recommendationRoutes);</w:t>
              <w:br/>
              <w:t>app.use('/api/jobs', jobRoutes);</w:t>
              <w:br/>
              <w:t>app.use('/api/resume', resumeRoutes);</w:t>
              <w:br/>
              <w:br/>
              <w:t>// Error Handling</w:t>
              <w:br/>
              <w:t>app.use(notFound);</w:t>
              <w:br/>
              <w:t>app.use(errorHandler);</w:t>
              <w:br/>
              <w:br/>
              <w:t>const PORT = process.env.PORT || 5000;</w:t>
              <w:br/>
              <w:t>app.listen(PORT, () =&gt; console.log(`🚀 Server running on port ${PORT}`));</w:t>
              <w:br/>
            </w:r>
          </w:p>
        </w:tc>
      </w:tr>
    </w:tbl>
    <w:p>
      <w:r>
        <w:br/>
      </w:r>
    </w:p>
    <w:p>
      <w:pPr>
        <w:pStyle w:val="Heading1"/>
      </w:pPr>
      <w:r>
        <w:t>2. Database Architecture (Models)</w:t>
      </w:r>
    </w:p>
    <w:p>
      <w:r>
        <w:t>The platform utilizes MongoDB for flexible schema management. The User model is the most critical, storing profile data, assessment results, and AI-generated resume analysis.</w:t>
      </w:r>
    </w:p>
    <w:p>
      <w:pPr>
        <w:pStyle w:val="Heading2"/>
      </w:pPr>
      <w:r>
        <w:t>File: `backend/src/models/User.model.js`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import mongoose from 'mongoose';</w:t>
              <w:br/>
              <w:t>import bcrypt from 'bcryptjs';</w:t>
              <w:br/>
              <w:br/>
              <w:t>const userSchema = new mongoose.Schema({</w:t>
              <w:br/>
              <w:t xml:space="preserve">  fullName: { type: String, required: true },</w:t>
              <w:br/>
              <w:t xml:space="preserve">  email: { type: String, required: true, unique: true },</w:t>
              <w:br/>
              <w:t xml:space="preserve">  password: { type: String, select: false },</w:t>
              <w:br/>
              <w:t xml:space="preserve">  </w:t>
              <w:br/>
              <w:t xml:space="preserve">  // Education &amp; Career</w:t>
              <w:br/>
              <w:t xml:space="preserve">  collegeName: String,</w:t>
              <w:br/>
              <w:t xml:space="preserve">  degree: String,</w:t>
              <w:br/>
              <w:t xml:space="preserve">  targetRole: String,</w:t>
              <w:br/>
              <w:t xml:space="preserve">  knownTechnologies: [String],</w:t>
              <w:br/>
              <w:t xml:space="preserve">  </w:t>
              <w:br/>
              <w:t xml:space="preserve">  // Platform Status</w:t>
              <w:br/>
              <w:t xml:space="preserve">  isOnboarded: { type: Boolean, default: false },</w:t>
              <w:br/>
              <w:t xml:space="preserve">  placementReadinessScore: { type: Number, default: 0 },</w:t>
              <w:br/>
              <w:t xml:space="preserve">  </w:t>
              <w:br/>
              <w:t xml:space="preserve">  // AI-Generated Resume Analysis</w:t>
              <w:br/>
              <w:t xml:space="preserve">  resumeAnalysis: {</w:t>
              <w:br/>
              <w:t xml:space="preserve">    overallScore: Number,</w:t>
              <w:br/>
              <w:t xml:space="preserve">    sections: [{ name: String, score: Number, feedback: [String] }],</w:t>
              <w:br/>
              <w:t xml:space="preserve">    keywords: [String],</w:t>
              <w:br/>
              <w:t xml:space="preserve">    missingKeywords: [String],</w:t>
              <w:br/>
              <w:t xml:space="preserve">    suggestions: [String],</w:t>
              <w:br/>
              <w:t xml:space="preserve">    improvedLines: [{ original: String, improved: String, reason: String }],</w:t>
              <w:br/>
              <w:t xml:space="preserve">    jobMatch: { targetRole: String, matchPercentage: Number }</w:t>
              <w:br/>
              <w:t xml:space="preserve">  },</w:t>
              <w:br/>
              <w:t xml:space="preserve">  </w:t>
              <w:br/>
              <w:t xml:space="preserve">  // Security</w:t>
              <w:br/>
              <w:t xml:space="preserve">  isAccountLocked: { type: Boolean, default: false },</w:t>
              <w:br/>
              <w:t xml:space="preserve">  failedLoginAttempts: { type: Number, default: 0 },</w:t>
              <w:br/>
              <w:t xml:space="preserve">  lastLoginAt: Date</w:t>
              <w:br/>
              <w:t>}, { timestamps: true });</w:t>
              <w:br/>
              <w:br/>
              <w:t>// Password Hashing Middleware</w:t>
              <w:br/>
              <w:t>userSchema.pre('save', async function(next) {</w:t>
              <w:br/>
              <w:t xml:space="preserve">  if (!this.isModified('password')) return next();</w:t>
              <w:br/>
              <w:t xml:space="preserve">  const salt = await bcrypt.genSalt(12);</w:t>
              <w:br/>
              <w:t xml:space="preserve">  this.password = await bcrypt.hash(this.password, salt);</w:t>
              <w:br/>
              <w:t xml:space="preserve">  next();</w:t>
              <w:br/>
              <w:t>});</w:t>
              <w:br/>
              <w:br/>
              <w:t>export default mongoose.model('User', userSchema);</w:t>
              <w:br/>
            </w:r>
          </w:p>
        </w:tc>
      </w:tr>
    </w:tbl>
    <w:p>
      <w:r>
        <w:br/>
      </w:r>
    </w:p>
    <w:p>
      <w:pPr>
        <w:pStyle w:val="Heading1"/>
      </w:pPr>
      <w:r>
        <w:t>3. AI Service Implementation (Python/FastAPI)</w:t>
      </w:r>
    </w:p>
    <w:p>
      <w:r>
        <w:t>The AI logic is decoupled into a dedicated Python microservice to leverage machine learning libraries and provide high-performance NLP processing.</w:t>
      </w:r>
    </w:p>
    <w:p>
      <w:pPr>
        <w:pStyle w:val="Heading2"/>
      </w:pPr>
      <w:r>
        <w:t>File: `ai-service/app/main.py`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from fastapi import FastAPI, Depends</w:t>
              <w:br/>
              <w:t>from app.routers import assessment, recommendations, mentor, resume</w:t>
              <w:br/>
              <w:t>from app.services.model_service import ModelService</w:t>
              <w:br/>
              <w:t>from app.services.embedding_service import EmbeddingService</w:t>
              <w:br/>
              <w:t>from app.database import Database</w:t>
              <w:br/>
              <w:br/>
              <w:t>app = FastAPI(title="Prepzo AI Service")</w:t>
              <w:br/>
              <w:br/>
              <w:t>@app.on_event("startup")</w:t>
              <w:br/>
              <w:t>async def startup():</w:t>
              <w:br/>
              <w:t xml:space="preserve">    # Initialize heavy AI models in background</w:t>
              <w:br/>
              <w:t xml:space="preserve">    app.state.db = Database()</w:t>
              <w:br/>
              <w:t xml:space="preserve">    app.state.embeddings = EmbeddingService()</w:t>
              <w:br/>
              <w:t xml:space="preserve">    app.state.models = ModelService()</w:t>
              <w:br/>
              <w:t xml:space="preserve">    await app.state.db.connect()</w:t>
              <w:br/>
              <w:br/>
              <w:t>app.include_router(resume.router, prefix="/api/resume")</w:t>
              <w:br/>
              <w:t>app.include_router(recommendations.router, prefix="/api/recommendations")</w:t>
              <w:br/>
              <w:br/>
              <w:t>@app.get("/health")</w:t>
              <w:br/>
              <w:t>async def health():</w:t>
              <w:br/>
              <w:t xml:space="preserve">    return {"status": "online"}</w:t>
              <w:br/>
            </w:r>
          </w:p>
        </w:tc>
      </w:tr>
    </w:tbl>
    <w:p>
      <w:r>
        <w:br/>
      </w:r>
    </w:p>
    <w:p>
      <w:pPr>
        <w:pStyle w:val="Heading1"/>
      </w:pPr>
      <w:r>
        <w:t>4. Recommendation Engine Logic</w:t>
      </w:r>
    </w:p>
    <w:p>
      <w:r>
        <w:t>This module implements the core AI logic for generating personalized learning paths using vector similarity and gap analysis.</w:t>
      </w:r>
    </w:p>
    <w:p>
      <w:pPr>
        <w:pStyle w:val="Heading2"/>
      </w:pPr>
      <w:r>
        <w:t>File: `ai-service/app/services/recommendation_engine.py`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RecommendationEngine:</w:t>
              <w:br/>
              <w:t xml:space="preserve">    """</w:t>
              <w:br/>
              <w:t xml:space="preserve">    AI-Powered Recommendation Engine</w:t>
              <w:br/>
              <w:t xml:space="preserve">    Uses vector similarity to match student profiles with learning resources.</w:t>
              <w:br/>
              <w:t xml:space="preserve">    """</w:t>
              <w:br/>
              <w:t xml:space="preserve">    </w:t>
              <w:br/>
              <w:t xml:space="preserve">    async def generate_recommendations(self, student_profile, assessment_results):</w:t>
              <w:br/>
              <w:t xml:space="preserve">        # 1. Embed student profile &amp; target role requirements</w:t>
              <w:br/>
              <w:t xml:space="preserve">        student_embedding = await self.embeddings.embed_profile(student_profile)</w:t>
              <w:br/>
              <w:t xml:space="preserve">        role_embedding = await self.embeddings.embed_role(student_profile['targetRole'])</w:t>
              <w:br/>
              <w:t xml:space="preserve">        </w:t>
              <w:br/>
              <w:t xml:space="preserve">        # 2. Identify skill gaps using vector distance</w:t>
              <w:br/>
              <w:t xml:space="preserve">        skill_gaps = await self.vector_store.find_gaps(student_embedding, role_embedding)</w:t>
              <w:br/>
              <w:t xml:space="preserve">        </w:t>
              <w:br/>
              <w:t xml:space="preserve">        # 3. Prioritize gaps based on assessment performance</w:t>
              <w:br/>
              <w:t xml:space="preserve">        prioritized_gaps = self._prioritize(skill_gaps, assessment_results)</w:t>
              <w:br/>
              <w:t xml:space="preserve">        </w:t>
              <w:br/>
              <w:t xml:space="preserve">        # 4. Search for best matching resources (Courses, Projects, YouTube)</w:t>
              <w:br/>
              <w:t xml:space="preserve">        courses = await self._find_courses(prioritized_gaps)</w:t>
              <w:br/>
              <w:t xml:space="preserve">        projects = await self._suggest_projects(prioritized_gaps)</w:t>
              <w:br/>
              <w:t xml:space="preserve">        </w:t>
              <w:br/>
              <w:t xml:space="preserve">        return {</w:t>
              <w:br/>
              <w:t xml:space="preserve">            "analysis": {"skill_gaps": prioritized_gaps},</w:t>
              <w:br/>
              <w:t xml:space="preserve">            "recommendations": {"courses": courses, "projects": projects},</w:t>
              <w:br/>
              <w:t xml:space="preserve">            "learning_path": self._generate_path(prioritized_gaps, courses)</w:t>
              <w:br/>
              <w:t xml:space="preserve">        }</w:t>
              <w:br/>
              <w:br/>
              <w:t xml:space="preserve">    def _prioritize(self, gaps, results):</w:t>
              <w:br/>
              <w:t xml:space="preserve">        # Logic to boost skills where student scored &lt; 60%</w:t>
              <w:br/>
              <w:t xml:space="preserve">        for gap in gaps:</w:t>
              <w:br/>
              <w:t xml:space="preserve">            score = results.get(gap['skill'], 100)</w:t>
              <w:br/>
              <w:t xml:space="preserve">            gap['priority'] = 'critical' if score &lt; 40 else 'high' if score &lt; 70 else 'medium'</w:t>
              <w:br/>
              <w:t xml:space="preserve">        return sorted(gaps, key=lambda x: x['priority'])</w:t>
              <w:br/>
            </w:r>
          </w:p>
        </w:tc>
      </w:tr>
    </w:tbl>
    <w:p>
      <w:r>
        <w:br/>
      </w:r>
    </w:p>
    <w:p>
      <w:pPr>
        <w:pStyle w:val="Heading1"/>
      </w:pPr>
      <w:r>
        <w:t>5. Frontend Architecture (React/Vite)</w:t>
      </w:r>
    </w:p>
    <w:p>
      <w:r>
        <w:t>The frontend uses React with a modern component-based architecture, utilizing Framer Motion for animations and Tailwind CSS for styling.</w:t>
      </w:r>
    </w:p>
    <w:p>
      <w:pPr>
        <w:pStyle w:val="Heading2"/>
      </w:pPr>
      <w:r>
        <w:t>File: `frontend/src/App.tsx`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import { useState, useEffect } from 'react';</w:t>
              <w:br/>
              <w:t>import { Dashboard } from '@/pages/Dashboard';</w:t>
              <w:br/>
              <w:t>import { LandingPage } from '@/pages/LandingPage';</w:t>
              <w:br/>
              <w:t>import { AuthPage } from '@/pages/AuthPage';</w:t>
              <w:br/>
              <w:t>import Sidebar from '@/components/navigation/Sidebar';</w:t>
              <w:br/>
              <w:t>import { useAuthStore } from '@/store/authStore';</w:t>
              <w:br/>
              <w:br/>
              <w:t>export default function App() {</w:t>
              <w:br/>
              <w:t xml:space="preserve">  const [currentPage, setCurrentPage] = useState('landing');</w:t>
              <w:br/>
              <w:t xml:space="preserve">  const { isAuthenticated, user } = useAuthStore();</w:t>
              <w:br/>
              <w:br/>
              <w:t xml:space="preserve">  // Navigation Logic</w:t>
              <w:br/>
              <w:t xml:space="preserve">  const handleNavigate = (page: string) =&gt; {</w:t>
              <w:br/>
              <w:t xml:space="preserve">    setCurrentPage(page);</w:t>
              <w:br/>
              <w:t xml:space="preserve">    window.location.hash = page;</w:t>
              <w:br/>
              <w:t xml:space="preserve">  };</w:t>
              <w:br/>
              <w:br/>
              <w:t xml:space="preserve">  return (</w:t>
              <w:br/>
              <w:t xml:space="preserve">    &lt;div className="bg-[#0a0c10] min-h-screen text-white"&gt;</w:t>
              <w:br/>
              <w:t xml:space="preserve">      {isAuthenticated ? (</w:t>
              <w:br/>
              <w:t xml:space="preserve">        &lt;div className="flex h-screen overflow-hidden"&gt;</w:t>
              <w:br/>
              <w:t xml:space="preserve">          &lt;Sidebar active={currentPage} onNavigate={handleNavigate} /&gt;</w:t>
              <w:br/>
              <w:t xml:space="preserve">          &lt;main className="flex-1 overflow-y-auto"&gt;</w:t>
              <w:br/>
              <w:t xml:space="preserve">            {currentPage === 'dashboard' &amp;&amp; &lt;Dashboard /&gt;}</w:t>
              <w:br/>
              <w:t xml:space="preserve">            {currentPage === 'jobs' &amp;&amp; &lt;JobsPage /&gt;}</w:t>
              <w:br/>
              <w:t xml:space="preserve">            {/* Additional routes... */}</w:t>
              <w:br/>
              <w:t xml:space="preserve">          &lt;/main&gt;</w:t>
              <w:br/>
              <w:t xml:space="preserve">        &lt;/div&gt;</w:t>
              <w:br/>
              <w:t xml:space="preserve">      ) : (</w:t>
              <w:br/>
              <w:t xml:space="preserve">        &lt;div className="w-full"&gt;</w:t>
              <w:br/>
              <w:t xml:space="preserve">          {currentPage === 'landing' &amp;&amp; &lt;LandingPage onNavigate={handleNavigate} /&gt;}</w:t>
              <w:br/>
              <w:t xml:space="preserve">          {currentPage === 'login' &amp;&amp; &lt;AuthPage mode="login" onNavigate={handleNavigate} /&gt;}</w:t>
              <w:br/>
              <w:t xml:space="preserve">        &lt;/div&gt;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r>
        <w:br/>
      </w:r>
    </w:p>
    <w:p>
      <w:pPr>
        <w:pStyle w:val="Heading1"/>
      </w:pPr>
      <w:r>
        <w:t>6. AI-Powered UI Component</w:t>
      </w:r>
    </w:p>
    <w:p>
      <w:r>
        <w:t>This component displays the real-time recommendations generated by the AI service.</w:t>
      </w:r>
    </w:p>
    <w:p>
      <w:pPr>
        <w:pStyle w:val="Heading2"/>
      </w:pPr>
      <w:r>
        <w:t>File: `frontend/src/components/recommendations/AIRecommendationsPanel.tsx`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import { motion } from 'framer-motion';</w:t>
              <w:br/>
              <w:t>import { useAppStore } from '@/store/appStore';</w:t>
              <w:br/>
              <w:br/>
              <w:t>export const AIRecommendationsPanel = () =&gt; {</w:t>
              <w:br/>
              <w:t xml:space="preserve">  const { recommendations, isAiLoading } = useAppStore();</w:t>
              <w:br/>
              <w:br/>
              <w:t xml:space="preserve">  if (isAiLoading) return &lt;LoadingSpinner /&gt;;</w:t>
              <w:br/>
              <w:br/>
              <w:t xml:space="preserve">  return (</w:t>
              <w:br/>
              <w:t xml:space="preserve">    &lt;div className="grid gap-6 md:grid-cols-2 lg:grid-cols-3"&gt;</w:t>
              <w:br/>
              <w:t xml:space="preserve">      {recommendations.courses.map((course, idx) =&gt; (</w:t>
              <w:br/>
              <w:t xml:space="preserve">        &lt;motion.div </w:t>
              <w:br/>
              <w:t xml:space="preserve">          key={course.id}</w:t>
              <w:br/>
              <w:t xml:space="preserve">          initial={{ opacity: 0, y: 20 }}</w:t>
              <w:br/>
              <w:t xml:space="preserve">          animate={{ opacity: 1, y: 0 }}</w:t>
              <w:br/>
              <w:t xml:space="preserve">          transition={{ delay: idx * 0.1 }}</w:t>
              <w:br/>
              <w:t xml:space="preserve">          className="p-4 rounded-xl border border-white/10 bg-white/5 hover:bg-white/10"</w:t>
              <w:br/>
              <w:t xml:space="preserve">        &gt;</w:t>
              <w:br/>
              <w:t xml:space="preserve">          &lt;img src={course.thumbnail} className="rounded-lg mb-4" /&gt;</w:t>
              <w:br/>
              <w:t xml:space="preserve">          &lt;h3 className="text-lg font-semibold"&gt;{course.title}&lt;/h3&gt;</w:t>
              <w:br/>
              <w:t xml:space="preserve">          &lt;p className="text-sm text-gray-400"&gt;{course.platform}&lt;/p&gt;</w:t>
              <w:br/>
              <w:t xml:space="preserve">          &lt;div className="mt-4 flex justify-between items-center"&gt;</w:t>
              <w:br/>
              <w:t xml:space="preserve">            &lt;span className="text-emerald-400 text-xs font-bold"&gt;MATCH: {course.match_score}%&lt;/span&gt;</w:t>
              <w:br/>
              <w:t xml:space="preserve">            &lt;button className="px-3 py-1 bg-blue-600 rounded-md text-xs"&gt;Start Learning&lt;/button&gt;</w:t>
              <w:br/>
              <w:t xml:space="preserve">          &lt;/div&gt;</w:t>
              <w:br/>
              <w:t xml:space="preserve">        &lt;/motion.div&gt;</w:t>
              <w:br/>
              <w:t xml:space="preserve">      ))}</w:t>
              <w:br/>
              <w:t xml:space="preserve">    &lt;/div&gt;</w:t>
              <w:br/>
              <w:t xml:space="preserve">  );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7. Authentication Controller (Security Logic)</w:t>
      </w:r>
    </w:p>
    <w:p>
      <w:r>
        <w:t>Handles secure login, password hashing verification, and JWT issuance.</w:t>
      </w:r>
    </w:p>
    <w:p>
      <w:pPr>
        <w:pStyle w:val="Heading2"/>
      </w:pPr>
      <w:r>
        <w:t>File: `backend/src/controllers/auth.controller.js`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import User from '../models/User.model.js';</w:t>
              <w:br/>
              <w:t>import jwt from 'jsonwebtoken';</w:t>
              <w:br/>
              <w:br/>
              <w:t>export const login = async (req, res) =&gt; {</w:t>
              <w:br/>
              <w:t xml:space="preserve">  const { email, password } = req.body;</w:t>
              <w:br/>
              <w:br/>
              <w:t xml:space="preserve">  try {</w:t>
              <w:br/>
              <w:t xml:space="preserve">    const user = await User.findByEmailWithPassword(email);</w:t>
              <w:br/>
              <w:t xml:space="preserve">    if (!user || !(await user.matchPassword(password))) {</w:t>
              <w:br/>
              <w:t xml:space="preserve">      return res.status(401).json({ message: 'Invalid credentials' });</w:t>
              <w:br/>
              <w:t xml:space="preserve">    }</w:t>
              <w:br/>
              <w:br/>
              <w:t xml:space="preserve">    // Generate JWT</w:t>
              <w:br/>
              <w:t xml:space="preserve">    const token = jwt.sign({ id: user._id }, process.env.JWT_SECRET, { expiresIn: '7d' });</w:t>
              <w:br/>
              <w:br/>
              <w:t xml:space="preserve">    res.json({</w:t>
              <w:br/>
              <w:t xml:space="preserve">      token,</w:t>
              <w:br/>
              <w:t xml:space="preserve">      user: user.toJSON()</w:t>
              <w:br/>
              <w:t xml:space="preserve">    });</w:t>
              <w:br/>
              <w:t xml:space="preserve">  } catch (error) {</w:t>
              <w:br/>
              <w:t xml:space="preserve">    res.status(500).json({ message: 'Server error during login' });</w:t>
              <w:br/>
              <w:t xml:space="preserve">  }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8. API Middleware (Auth &amp; Rate Limiting)</w:t>
      </w:r>
    </w:p>
    <w:p>
      <w:r>
        <w:t>Ensures that only authorized users can access sensitive AI endpoints and prevents brute-force attacks.</w:t>
      </w:r>
    </w:p>
    <w:p>
      <w:pPr>
        <w:pStyle w:val="Heading2"/>
      </w:pPr>
      <w:r>
        <w:t>File: `backend/src/middleware/auth.middleware.js`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import jwt from 'jsonwebtoken';</w:t>
              <w:br/>
              <w:t>import User from '../models/User.model.js';</w:t>
              <w:br/>
              <w:br/>
              <w:t>export const protect = async (req, res, next) =&gt; {</w:t>
              <w:br/>
              <w:t xml:space="preserve">  let token;</w:t>
              <w:br/>
              <w:t xml:space="preserve">  if (req.headers.authorization?.startsWith('Bearer')) {</w:t>
              <w:br/>
              <w:t xml:space="preserve">    token = req.headers.authorization.split(' ')[1];</w:t>
              <w:br/>
              <w:t xml:space="preserve">  }</w:t>
              <w:br/>
              <w:br/>
              <w:t xml:space="preserve">  if (!token) return res.status(401).json({ message: 'Not authorized' });</w:t>
              <w:br/>
              <w:br/>
              <w:t xml:space="preserve">  try {</w:t>
              <w:br/>
              <w:t xml:space="preserve">    const decoded = jwt.verify(token, process.env.JWT_SECRET);</w:t>
              <w:br/>
              <w:t xml:space="preserve">    req.user = await User.findById(decoded.id);</w:t>
              <w:br/>
              <w:t xml:space="preserve">    next();</w:t>
              <w:br/>
              <w:t xml:space="preserve">  } catch (error) {</w:t>
              <w:br/>
              <w:t xml:space="preserve">    res.status(401).json({ message: 'Token failed' });</w:t>
              <w:br/>
              <w:t xml:space="preserve">  }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9. Resume Analysis Service Snippet</w:t>
      </w:r>
    </w:p>
    <w:p>
      <w:r>
        <w:t>Demonstrates the complexity of the AI-driven resume scoring and improvement logic.</w:t>
      </w:r>
    </w:p>
    <w:p>
      <w:pPr>
        <w:pStyle w:val="Heading2"/>
      </w:pPr>
      <w:r>
        <w:t>File: `ai-service/app/services/resume_analyzer.py`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ResumeAnalyzer:</w:t>
              <w:br/>
              <w:t xml:space="preserve">    """</w:t>
              <w:br/>
              <w:t xml:space="preserve">    Parses PDF/Word resumes and evaluates them against specific job descriptions.</w:t>
              <w:br/>
              <w:t xml:space="preserve">    Uses LLMs to generate improved versions of weak lines.</w:t>
              <w:br/>
              <w:t xml:space="preserve">    """</w:t>
              <w:br/>
              <w:t xml:space="preserve">    </w:t>
              <w:br/>
              <w:t xml:space="preserve">    async def analyze(self, resume_text, job_description):</w:t>
              <w:br/>
              <w:t xml:space="preserve">        # 1. Extraction of entities (Skills, Projects, Experience)</w:t>
              <w:br/>
              <w:t xml:space="preserve">        entities = self.nlp.extract_entities(resume_text)</w:t>
              <w:br/>
              <w:t xml:space="preserve">        </w:t>
              <w:br/>
              <w:t xml:space="preserve">        # 2. Score Calculation</w:t>
              <w:br/>
              <w:t xml:space="preserve">        score = self._calculate_ats_score(entities, job_description)</w:t>
              <w:br/>
              <w:t xml:space="preserve">        </w:t>
              <w:br/>
              <w:t xml:space="preserve">        # 3. Line-by-Line Improvement (LLM)</w:t>
              <w:br/>
              <w:t xml:space="preserve">        weak_lines = self._find_weak_lines(resume_text)</w:t>
              <w:br/>
              <w:t xml:space="preserve">        improved_lines = []</w:t>
              <w:br/>
              <w:t xml:space="preserve">        for line in weak_lines:</w:t>
              <w:br/>
              <w:t xml:space="preserve">            better_version = await self.llm.improve_line(line, context=job_description)</w:t>
              <w:br/>
              <w:t xml:space="preserve">            improved_lines.append({"original": line, "improved": better_version})</w:t>
              <w:br/>
              <w:t xml:space="preserve">            </w:t>
              <w:br/>
              <w:t xml:space="preserve">        return {</w:t>
              <w:br/>
              <w:t xml:space="preserve">            "overall_score": score,</w:t>
              <w:br/>
              <w:t xml:space="preserve">            "improved_lines": improved_lines,</w:t>
              <w:br/>
              <w:t xml:space="preserve">            "missing_keywords": self._find_missing_keywords(entities, job_description)</w:t>
              <w:br/>
              <w:t xml:space="preserve">        }</w:t>
              <w:br/>
            </w:r>
          </w:p>
        </w:tc>
      </w:tr>
    </w:tbl>
    <w:p>
      <w:r>
        <w:br/>
      </w:r>
    </w:p>
    <w:p>
      <w:pPr>
        <w:pStyle w:val="Heading1"/>
      </w:pPr>
      <w:r>
        <w:t>10. Global Styling System</w:t>
      </w:r>
    </w:p>
    <w:p>
      <w:r>
        <w:t>A snippet of the CSS variables and utility classes that define the "Career Command Center" aesthetic.</w:t>
      </w:r>
    </w:p>
    <w:p>
      <w:pPr>
        <w:pStyle w:val="Heading2"/>
      </w:pPr>
      <w:r>
        <w:t>File: `frontend/src/index.css`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:root {</w:t>
              <w:br/>
              <w:t xml:space="preserve">  --background: #0a0c10;</w:t>
              <w:br/>
              <w:t xml:space="preserve">  --foreground: #ffffff;</w:t>
              <w:br/>
              <w:t xml:space="preserve">  --accent-primary: #3b82f6;</w:t>
              <w:br/>
              <w:t xml:space="preserve">  --accent-secondary: #8b5cf6;</w:t>
              <w:br/>
              <w:t xml:space="preserve">  --glass-bg: rgba(255, 255, 255, 0.03);</w:t>
              <w:br/>
              <w:t xml:space="preserve">  --glass-border: rgba(255, 255, 255, 0.1);</w:t>
              <w:br/>
              <w:t>}</w:t>
              <w:br/>
              <w:br/>
              <w:t>.glass-morphism {</w:t>
              <w:br/>
              <w:t xml:space="preserve">  background: var(--glass-bg);</w:t>
              <w:br/>
              <w:t xml:space="preserve">  backdrop-filter: blur(12px);</w:t>
              <w:br/>
              <w:t xml:space="preserve">  border: 1px solid var(--glass-border);</w:t>
              <w:br/>
              <w:t xml:space="preserve">  box-shadow: 0 8px 32px 0 rgba(0, 0, 0, 0.37);</w:t>
              <w:br/>
              <w:t>}</w:t>
              <w:br/>
              <w:br/>
              <w:t>.neon-glow {</w:t>
              <w:br/>
              <w:t xml:space="preserve">  text-shadow: 0 0 10px var(--accent-primary);</w:t>
              <w:br/>
              <w:t>}</w:t>
              <w:br/>
              <w:br/>
              <w:t>.page-transition {</w:t>
              <w:br/>
              <w:t xml:space="preserve">  animation: fadeIn 0.4s ease-out;</w:t>
              <w:br/>
              <w:t>}</w:t>
              <w:br/>
              <w:br/>
              <w:t>@keyframes fadeIn {</w:t>
              <w:br/>
              <w:t xml:space="preserve">  from { opacity: 0; transform: translateY(10px); }</w:t>
              <w:br/>
              <w:t xml:space="preserve">  to { opacity: 1; transform: translateY(0); }</w:t>
              <w:br/>
              <w:t>}</w:t>
              <w:br/>
            </w:r>
          </w:p>
        </w:tc>
      </w:tr>
    </w:tbl>
    <w:p>
      <w:r>
        <w:br/>
      </w:r>
    </w:p>
    <w:p>
      <w:pPr>
        <w:pStyle w:val="Heading1"/>
      </w:pPr>
      <w:r>
        <w:t>Summary of Code Contributions</w:t>
      </w:r>
    </w:p>
    <w:p>
      <w:r>
        <w:t xml:space="preserve">1.  </w:t>
      </w:r>
      <w:r>
        <w:rPr>
          <w:b/>
        </w:rPr>
        <w:t>Orchestration</w:t>
      </w:r>
      <w:r>
        <w:t>: Express.js server managing complex multi-service workflows.</w:t>
      </w:r>
    </w:p>
    <w:p>
      <w:r>
        <w:t xml:space="preserve">2.  </w:t>
      </w:r>
      <w:r>
        <w:rPr>
          <w:b/>
        </w:rPr>
        <w:t>Intelligence</w:t>
      </w:r>
      <w:r>
        <w:t>: FastAPI microservice handling vector embeddings and LLM reasoning.</w:t>
      </w:r>
    </w:p>
    <w:p>
      <w:r>
        <w:t xml:space="preserve">3.  </w:t>
      </w:r>
      <w:r>
        <w:rPr>
          <w:b/>
        </w:rPr>
        <w:t>Persistence</w:t>
      </w:r>
      <w:r>
        <w:t>: Mongoose schemas designed for AI metadata storage.</w:t>
      </w:r>
    </w:p>
    <w:p>
      <w:r>
        <w:t xml:space="preserve">4.  </w:t>
      </w:r>
      <w:r>
        <w:rPr>
          <w:b/>
        </w:rPr>
        <w:t>Security</w:t>
      </w:r>
      <w:r>
        <w:t>: Multi-layered protection including JWT, CORS, and rate limiting.</w:t>
      </w:r>
    </w:p>
    <w:p>
      <w:r>
        <w:t xml:space="preserve">5.  </w:t>
      </w:r>
      <w:r>
        <w:rPr>
          <w:b/>
        </w:rPr>
        <w:t>Experience</w:t>
      </w:r>
      <w:r>
        <w:t>: Framer Motion powered React UI with custom glass-morphism styling.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