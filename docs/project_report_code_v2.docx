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Prepzo AI Career Platform - Project Report Codebase</w:t>
      </w:r>
    </w:p>
    <w:p>
      <w:r>
        <w:t xml:space="preserve">This document contains selected core code modules from the </w:t>
      </w:r>
      <w:r>
        <w:rPr>
          <w:b/>
        </w:rPr>
        <w:t>Prepzo AI Career Platform</w:t>
      </w:r>
      <w:r>
        <w:t>. The code is organized into logical sections representing the system architecture, AI implementation, and user interface.</w:t>
      </w:r>
    </w:p>
    <w:p>
      <w:r>
        <w:br/>
      </w:r>
    </w:p>
    <w:p>
      <w:pPr>
        <w:pStyle w:val="Heading1"/>
      </w:pPr>
      <w:r>
        <w:t>1. System Architecture &amp; Entry Point (Backend)</w:t>
      </w:r>
    </w:p>
    <w:p>
      <w:r>
        <w:t>The backend is built using Node.js and Express, serving as the central orchestration layer for authentication, database management, and AI service integration.</w:t>
      </w:r>
    </w:p>
    <w:p>
      <w:pPr>
        <w:pStyle w:val="Heading2"/>
      </w:pPr>
      <w:r>
        <w:t>File: `backend/src/server.js`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import express from 'express';</w:t>
              <w:br/>
              <w:t>import cors from 'cors';</w:t>
              <w:br/>
              <w:t>import fs from 'fs';</w:t>
              <w:br/>
              <w:t>import dotenv from 'dotenv';</w:t>
              <w:br/>
              <w:t>import path from 'path';</w:t>
              <w:br/>
              <w:t>import cookieParser from 'cookie-parser';</w:t>
              <w:br/>
              <w:t>import { fileURLToPath } from 'url';</w:t>
              <w:br/>
              <w:t>import connectDB from './config/db.js';</w:t>
              <w:br/>
              <w:t>import { spawn, execSync } from 'child_process';</w:t>
              <w:br/>
              <w:t>import authRoutes from './routes/auth.routes.js';</w:t>
              <w:br/>
              <w:t>import recommendationRoutes from './routes/recommendation.routes.js';</w:t>
              <w:br/>
              <w:t>import { errorHandler, notFound } from './middleware/error.middleware.js';</w:t>
              <w:br/>
              <w:t>import { generalLimiter, ipBlocker } from './middleware/rateLimit.middleware.js';</w:t>
              <w:br/>
              <w:br/>
              <w:t>const app = express();</w:t>
              <w:br/>
              <w:t>dotenv.config();</w:t>
              <w:br/>
              <w:br/>
              <w:t>// Connect to MongoDB</w:t>
              <w:br/>
              <w:t>await connectDB();</w:t>
              <w:br/>
              <w:br/>
              <w:t>// Middleware</w:t>
              <w:br/>
              <w:t>app.use(express.json({ limit: '1mb' }));</w:t>
              <w:br/>
              <w:t>app.use(cookieParser());</w:t>
              <w:br/>
              <w:t>app.use(cors({ origin: true, credentials: true }));</w:t>
              <w:br/>
              <w:t>app.use('/api', generalLimiter);</w:t>
              <w:br/>
              <w:br/>
              <w:t>// AI Service Auto-Start (Development Only)</w:t>
              <w:br/>
              <w:t>if (process.env.NODE_ENV !== 'production' &amp;&amp; process.env.AUTO_START_AI === 'true') {</w:t>
              <w:br/>
              <w:t xml:space="preserve">  const startAIService = () =&gt; {</w:t>
              <w:br/>
              <w:t xml:space="preserve">    const scriptPath = path.join(__dirname, '../../ai-service/scripts/start_ai_service.ps1');</w:t>
              <w:br/>
              <w:t xml:space="preserve">    spawn('powershell.exe', ['-ExecutionPolicy', 'Bypass', '-File', scriptPath], {</w:t>
              <w:br/>
              <w:t xml:space="preserve">      cwd: path.join(__dirname, '../../ai-service'),</w:t>
              <w:br/>
              <w:t xml:space="preserve">      detached: true,</w:t>
              <w:br/>
              <w:t xml:space="preserve">      stdio: 'ignore',</w:t>
              <w:br/>
              <w:t xml:space="preserve">    }).unref();</w:t>
              <w:br/>
              <w:t xml:space="preserve">  };</w:t>
              <w:br/>
              <w:t xml:space="preserve">  startAIService();</w:t>
              <w:br/>
              <w:t>}</w:t>
              <w:br/>
              <w:br/>
              <w:t>// API Routes</w:t>
              <w:br/>
              <w:t>app.use('/api/auth', authRoutes);</w:t>
              <w:br/>
              <w:t>app.use('/api/recommendations', recommendationRoutes);</w:t>
              <w:br/>
              <w:t>app.use('/api/jobs', jobRoutes);</w:t>
              <w:br/>
              <w:t>app.use('/api/resume', resumeRoutes);</w:t>
              <w:br/>
              <w:br/>
              <w:t>// Error Handling</w:t>
              <w:br/>
              <w:t>app.use(notFound);</w:t>
              <w:br/>
              <w:t>app.use(errorHandler);</w:t>
              <w:br/>
              <w:br/>
              <w:t>const PORT = process.env.PORT || 5000;</w:t>
              <w:br/>
              <w:t>app.listen(PORT, () =&gt; console.log(`🚀 Server running on port ${PORT}`));</w:t>
              <w:br/>
            </w:r>
          </w:p>
        </w:tc>
      </w:tr>
    </w:tbl>
    <w:p>
      <w:r>
        <w:br/>
      </w:r>
    </w:p>
    <w:p>
      <w:pPr>
        <w:pStyle w:val="Heading1"/>
      </w:pPr>
      <w:r>
        <w:t>2. AI Mentor Engine Implementation</w:t>
      </w:r>
    </w:p>
    <w:p>
      <w:r>
        <w:t>The AI Mentor is a complex engine that manages conversation state, student context, and intent detection to provide personalized guidance.</w:t>
      </w:r>
    </w:p>
    <w:p>
      <w:pPr>
        <w:pStyle w:val="Heading2"/>
      </w:pPr>
      <w:r>
        <w:t>File: `ai-service/app/services/mentor_engine.py`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MentorEngine:</w:t>
              <w:br/>
              <w:t xml:space="preserve">    """</w:t>
              <w:br/>
              <w:t xml:space="preserve">    Interactive AI mentor with memory, context awareness, and adaptive guidance.</w:t>
              <w:br/>
              <w:t xml:space="preserve">    Handles intent detection, interview simulation, and progress tracking.</w:t>
              <w:br/>
              <w:t xml:space="preserve">    """</w:t>
              <w:br/>
              <w:t xml:space="preserve">    </w:t>
              <w:br/>
              <w:t xml:space="preserve">    async def chat(self, user_id, message, session_id=None):</w:t>
              <w:br/>
              <w:t xml:space="preserve">        # 1. Load context and conversation history</w:t>
              <w:br/>
              <w:t xml:space="preserve">        student_context = await self._load_student_context(user_id)</w:t>
              <w:br/>
              <w:t xml:space="preserve">        history = await self._load_conversation_history(user_id, session_id)</w:t>
              <w:br/>
              <w:t xml:space="preserve">        </w:t>
              <w:br/>
              <w:t xml:space="preserve">        # 2. Intent Detection (Interview, Explanation, Career, Motivation)</w:t>
              <w:br/>
              <w:t xml:space="preserve">        intent = await self._detect_intent(message)</w:t>
              <w:br/>
              <w:t xml:space="preserve">        </w:t>
              <w:br/>
              <w:t xml:space="preserve">        # 3. Dynamic Response Generation based on Intent</w:t>
              <w:br/>
              <w:t xml:space="preserve">        if intent == "interview_practice":</w:t>
              <w:br/>
              <w:t xml:space="preserve">            response = await self._handle_interview_practice(message, student_context, history)</w:t>
              <w:br/>
              <w:t xml:space="preserve">        elif intent == "concept_explanation":</w:t>
              <w:br/>
              <w:t xml:space="preserve">            response = await self._handle_concept_explanation(message, student_context)</w:t>
              <w:br/>
              <w:t xml:space="preserve">        else:</w:t>
              <w:br/>
              <w:t xml:space="preserve">            response = await self._handle_general_chat(message, student_context, history)</w:t>
              <w:br/>
              <w:t xml:space="preserve">            </w:t>
              <w:br/>
              <w:t xml:space="preserve">        # 4. Persistence for continuity</w:t>
              <w:br/>
              <w:t xml:space="preserve">        await self._save_conversation(user_id, session_id, message, response['message'], intent)</w:t>
              <w:br/>
              <w:t xml:space="preserve">        </w:t>
              <w:br/>
              <w:t xml:space="preserve">        return response</w:t>
              <w:br/>
              <w:br/>
              <w:t xml:space="preserve">    async def _detect_intent(self, message):</w:t>
              <w:br/>
              <w:t xml:space="preserve">        """AI-powered intent classification using keyword signals and pattern matching."""</w:t>
              <w:br/>
              <w:t xml:space="preserve">        message_lower = message.lower()</w:t>
              <w:br/>
              <w:t xml:space="preserve">        if any(kw in message_lower for kw in ["mock interview", "practice", "test me"]):</w:t>
              <w:br/>
              <w:t xml:space="preserve">            return "interview_practice"</w:t>
              <w:br/>
              <w:t xml:space="preserve">        if any(kw in message_lower for kw in ["explain", "what is", "how does"]):</w:t>
              <w:br/>
              <w:t xml:space="preserve">            return "concept_explanation"</w:t>
              <w:br/>
              <w:t xml:space="preserve">        if any(kw in message_lower for kw in ["career", "job", "salary", "role"]):</w:t>
              <w:br/>
              <w:t xml:space="preserve">            return "career_guidance"</w:t>
              <w:br/>
              <w:t xml:space="preserve">        return "general"</w:t>
              <w:br/>
            </w:r>
          </w:p>
        </w:tc>
      </w:tr>
    </w:tbl>
    <w:p>
      <w:r>
        <w:br/>
      </w:r>
    </w:p>
    <w:p>
      <w:pPr>
        <w:pStyle w:val="Heading1"/>
      </w:pPr>
      <w:r>
        <w:t>3. Job Matching &amp; Recommendation Service</w:t>
      </w:r>
    </w:p>
    <w:p>
      <w:r>
        <w:t>This service provides intelligent job matching by normalizing skills and calculating weighted scores across skills, experience, and education.</w:t>
      </w:r>
    </w:p>
    <w:p>
      <w:pPr>
        <w:pStyle w:val="Heading2"/>
      </w:pPr>
      <w:r>
        <w:t>File: `ai-service/app/services/job_matcher.py`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JobMatcherService:</w:t>
              <w:br/>
              <w:t xml:space="preserve">    """AI-powered job matching engine using skill normalization and weighted scoring."""</w:t>
              <w:br/>
              <w:t xml:space="preserve">    </w:t>
              <w:br/>
              <w:t xml:space="preserve">    def calculate_match_score(self, user_profile, job):</w:t>
              <w:br/>
              <w:t xml:space="preserve">        # 1. Skill Matching with Normalization</w:t>
              <w:br/>
              <w:t xml:space="preserve">        user_skills = user_profile.get("skills", [])</w:t>
              <w:br/>
              <w:t xml:space="preserve">        job_skills = job.get("required_skills", [])</w:t>
              <w:br/>
              <w:t xml:space="preserve">        skill_match = self._calculate_skill_match(user_skills, job_skills)</w:t>
              <w:br/>
              <w:t xml:space="preserve">        </w:t>
              <w:br/>
              <w:t xml:space="preserve">        # 2. Experience &amp; Education Alignment</w:t>
              <w:br/>
              <w:t xml:space="preserve">        exp_match = self._calculate_experience_match(</w:t>
              <w:br/>
              <w:t xml:space="preserve">            user_profile.get("experience_years", 0), </w:t>
              <w:br/>
              <w:t xml:space="preserve">            job.get("experience_min", 0)</w:t>
              <w:br/>
              <w:t xml:space="preserve">        )</w:t>
              <w:br/>
              <w:t xml:space="preserve">        edu_match = self._calculate_education_match(</w:t>
              <w:br/>
              <w:t xml:space="preserve">            user_profile.get("education", ""), </w:t>
              <w:br/>
              <w:t xml:space="preserve">            job.get("education_required", "")</w:t>
              <w:br/>
              <w:t xml:space="preserve">        )</w:t>
              <w:br/>
              <w:t xml:space="preserve">        </w:t>
              <w:br/>
              <w:t xml:space="preserve">        # 3. Weighted Aggregation (Skills: 50%, Experience: 30%, Education: 20%)</w:t>
              <w:br/>
              <w:t xml:space="preserve">        overall_score = int(</w:t>
              <w:br/>
              <w:t xml:space="preserve">            skill_match["score"] * 0.50 +</w:t>
              <w:br/>
              <w:t xml:space="preserve">            exp_match["score"] * 0.30 +</w:t>
              <w:br/>
              <w:t xml:space="preserve">            edu_match["score"] * 0.20</w:t>
              <w:br/>
              <w:t xml:space="preserve">        )</w:t>
              <w:br/>
              <w:t xml:space="preserve">        </w:t>
              <w:br/>
              <w:t xml:space="preserve">        return {</w:t>
              <w:br/>
              <w:t xml:space="preserve">            "overall_score": min(100, overall_score),</w:t>
              <w:br/>
              <w:t xml:space="preserve">            "match_level": "excellent" if overall_score &gt;= 80 else "good",</w:t>
              <w:br/>
              <w:t xml:space="preserve">            "skill_match": skill_match,</w:t>
              <w:br/>
              <w:t xml:space="preserve">            "recommendations": self._generate_recommendations(skill_match, exp_match)</w:t>
              <w:br/>
              <w:t xml:space="preserve">        }</w:t>
              <w:br/>
              <w:br/>
              <w:t xml:space="preserve">    def _calculate_skill_match(self, user_skills, job_skills):</w:t>
              <w:br/>
              <w:t xml:space="preserve">        """Calculates overlap between user skills and job requirements using synonym mapping."""</w:t>
              <w:br/>
              <w:t xml:space="preserve">        user_set = set(self._normalize_skill(s) for s in user_skills)</w:t>
              <w:br/>
              <w:t xml:space="preserve">        job_set = set(self._normalize_skill(s) for s in job_skills)</w:t>
              <w:br/>
              <w:t xml:space="preserve">        matched = user_set.intersection(job_set)</w:t>
              <w:br/>
              <w:t xml:space="preserve">        score = int((len(matched) / len(job_set)) * 100) if job_set else 100</w:t>
              <w:br/>
              <w:t xml:space="preserve">        return {"score": score, "matched": list(matched), "missing": list(job_set - user_set)}</w:t>
              <w:br/>
            </w:r>
          </w:p>
        </w:tc>
      </w:tr>
    </w:tbl>
    <w:p>
      <w:r>
        <w:br/>
      </w:r>
    </w:p>
    <w:p>
      <w:pPr>
        <w:pStyle w:val="Heading1"/>
      </w:pPr>
      <w:r>
        <w:t>4. Advanced Proctoring &amp; Integrity System</w:t>
      </w:r>
    </w:p>
    <w:p>
      <w:r>
        <w:t>To ensure the integrity of assessments, the platform implements a sophisticated proctoring system that tracks violations and calculates an integrity score.</w:t>
      </w:r>
    </w:p>
    <w:p>
      <w:pPr>
        <w:pStyle w:val="Heading2"/>
      </w:pPr>
      <w:r>
        <w:t>File: `backend/src/models/ProctoringSession.model.js`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const ProctoringSessionSchema = new mongoose.Schema({</w:t>
              <w:br/>
              <w:t xml:space="preserve">  testSession: { type: mongoose.Schema.Types.ObjectId, ref: 'TestSession', required: true },</w:t>
              <w:br/>
              <w:t xml:space="preserve">  user: { type: mongoose.Schema.Types.ObjectId, ref: 'User', required: true },</w:t>
              <w:br/>
              <w:t xml:space="preserve">  </w:t>
              <w:br/>
              <w:t xml:space="preserve">  // Real-time violation tracking</w:t>
              <w:br/>
              <w:t xml:space="preserve">  violations: [{</w:t>
              <w:br/>
              <w:t xml:space="preserve">    type: { type: String, enum: ['tab_switch', 'no_face', 'multiple_faces', 'camera_covered', 'background_noise'] },</w:t>
              <w:br/>
              <w:t xml:space="preserve">    timestamp: { type: Date, default: Date.now },</w:t>
              <w:br/>
              <w:t xml:space="preserve">    severity: { type: String, enum: ['warning', 'critical'] }</w:t>
              <w:br/>
              <w:t xml:space="preserve">  }],</w:t>
              <w:br/>
              <w:t xml:space="preserve">  </w:t>
              <w:br/>
              <w:t xml:space="preserve">  // Integrity Flags</w:t>
              <w:br/>
              <w:t xml:space="preserve">  integrityFlags: {</w:t>
              <w:br/>
              <w:t xml:space="preserve">    fullscreenMaintained: { type: Boolean, default: true },</w:t>
              <w:br/>
              <w:t xml:space="preserve">    cameraActive: { type: Boolean, default: true },</w:t>
              <w:br/>
              <w:t xml:space="preserve">    noTabSwitches: { type: Boolean, default: true }</w:t>
              <w:br/>
              <w:t xml:space="preserve">  },</w:t>
              <w:br/>
              <w:t xml:space="preserve">  </w:t>
              <w:br/>
              <w:t xml:space="preserve">  status: { type: String, enum: ['active', 'completed', 'terminated'], default: 'active' },</w:t>
              <w:br/>
              <w:t xml:space="preserve">  warningCount: { type: Number, default: 0 },</w:t>
              <w:br/>
              <w:t xml:space="preserve">  expiresAt: { type: Date, index: { expireAfterSeconds: 0 } } // TTL for data privacy</w:t>
              <w:br/>
              <w:t>});</w:t>
              <w:br/>
              <w:br/>
              <w:t>// Logic to calculate final integrity score based on weighted violations</w:t>
              <w:br/>
              <w:t>ProctoringSessionSchema.methods.calculateIntegrityScore = function() {</w:t>
              <w:br/>
              <w:t xml:space="preserve">  let score = 100;</w:t>
              <w:br/>
              <w:t xml:space="preserve">  this.violations.forEach(v =&gt; {</w:t>
              <w:br/>
              <w:t xml:space="preserve">    score -= (v.severity === 'critical' ? 15 : 5);</w:t>
              <w:br/>
              <w:t xml:space="preserve">  });</w:t>
              <w:br/>
              <w:t xml:space="preserve">  // Flag penalties</w:t>
              <w:br/>
              <w:t xml:space="preserve">  if (!this.integrityFlags.fullscreenMaintained) score -= 10;</w:t>
              <w:br/>
              <w:t xml:space="preserve">  if (!this.integrityFlags.noTabSwitches) score -= 10;</w:t>
              <w:br/>
              <w:t xml:space="preserve">  return Math.max(0, score);</w:t>
              <w:br/>
              <w:t>};</w:t>
              <w:br/>
              <w:br/>
              <w:t>export default mongoose.model('ProctoringSession', ProctoringSessionSchema);</w:t>
              <w:br/>
            </w:r>
          </w:p>
        </w:tc>
      </w:tr>
    </w:tbl>
    <w:p>
      <w:r>
        <w:br/>
      </w:r>
    </w:p>
    <w:p>
      <w:pPr>
        <w:pStyle w:val="Heading1"/>
      </w:pPr>
      <w:r>
        <w:t>5. Recommendation Engine Core</w:t>
      </w:r>
    </w:p>
    <w:p>
      <w:r>
        <w:t>The core of the platform's intelligence is the recommendation engine, which identifies skill gaps and curates a prioritized learning path.</w:t>
      </w:r>
    </w:p>
    <w:p>
      <w:pPr>
        <w:pStyle w:val="Heading2"/>
      </w:pPr>
      <w:r>
        <w:t>File: `ai-service/app/services/recommendation_engine.py`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RecommendationEngine:</w:t>
              <w:br/>
              <w:t xml:space="preserve">    """Fully AI-driven recommendation system with vector similarity and gap analysis."""</w:t>
              <w:br/>
              <w:t xml:space="preserve">    </w:t>
              <w:br/>
              <w:t xml:space="preserve">    async def generate_recommendations(self, student_profile, assessment_results):</w:t>
              <w:br/>
              <w:t xml:space="preserve">        # 1. Profile Embedding &amp; Gap Search</w:t>
              <w:br/>
              <w:t xml:space="preserve">        student_embedding = await self.embedding_service.embed_profile(student_profile)</w:t>
              <w:br/>
              <w:t xml:space="preserve">        role_embedding = await self.embedding_service.embed_role(student_profile['targetRole'])</w:t>
              <w:br/>
              <w:t xml:space="preserve">        </w:t>
              <w:br/>
              <w:t xml:space="preserve">        # 2. Identify and Prioritize Skill Gaps</w:t>
              <w:br/>
              <w:t xml:space="preserve">        skill_gaps = await self.vector_store.find_skill_gaps(student_embedding, role_embedding)</w:t>
              <w:br/>
              <w:t xml:space="preserve">        prioritized_gaps = await self._prioritize_skill_gaps(skill_gaps, assessment_results)</w:t>
              <w:br/>
              <w:t xml:space="preserve">        </w:t>
              <w:br/>
              <w:t xml:space="preserve">        # 3. Multi-Resource Discovery (Courses, YouTube, Certs, Projects)</w:t>
              <w:br/>
              <w:t xml:space="preserve">        courses, youtube, projects = await asyncio.gather(</w:t>
              <w:br/>
              <w:t xml:space="preserve">            self._find_courses(prioritized_gaps, student_profile),</w:t>
              <w:br/>
              <w:t xml:space="preserve">            self._find_youtube_resources(prioritized_gaps, student_profile),</w:t>
              <w:br/>
              <w:t xml:space="preserve">            self._suggest_projects(prioritized_gaps, student_profile)</w:t>
              <w:br/>
              <w:t xml:space="preserve">        )</w:t>
              <w:br/>
              <w:t xml:space="preserve">        </w:t>
              <w:br/>
              <w:t xml:space="preserve">        return {</w:t>
              <w:br/>
              <w:t xml:space="preserve">            "analysis": {"overall_gap": gap_analysis, "skill_gaps": prioritized_gaps},</w:t>
              <w:br/>
              <w:t xml:space="preserve">            "recommendations": {"courses": courses, "youtube": youtube, "projects": projects},</w:t>
              <w:br/>
              <w:t xml:space="preserve">            "learning_path": await self._generate_learning_path(prioritized_gaps, courses)</w:t>
              <w:br/>
              <w:t xml:space="preserve">        }</w:t>
              <w:br/>
              <w:br/>
              <w:t xml:space="preserve">    async def _prioritize_skill_gaps(self, gaps, assessment_results):</w:t>
              <w:br/>
              <w:t xml:space="preserve">        """Ranks skills using: Gap Severity × Industry Demand × Assessment Performance."""</w:t>
              <w:br/>
              <w:t xml:space="preserve">        prioritized = []</w:t>
              <w:br/>
              <w:t xml:space="preserve">        for gap in gaps:</w:t>
              <w:br/>
              <w:t xml:space="preserve">            score = (gap['severity'] * 0.35 + gap['demand'] * 0.25 + gap['test_correlation'] * 0.4)</w:t>
              <w:br/>
              <w:t xml:space="preserve">            prioritized.append({**gap, "priority_score": score})</w:t>
              <w:br/>
              <w:t xml:space="preserve">        return sorted(prioritized, key=lambda x: x['priority_score'], reverse=True)</w:t>
              <w:br/>
            </w:r>
          </w:p>
        </w:tc>
      </w:tr>
    </w:tbl>
    <w:p>
      <w:r>
        <w:br/>
      </w:r>
    </w:p>
    <w:p>
      <w:pPr>
        <w:pStyle w:val="Heading1"/>
      </w:pPr>
      <w:r>
        <w:t>6. Frontend Core &amp; AI Integration</w:t>
      </w:r>
    </w:p>
    <w:p>
      <w:r>
        <w:t>The frontend manages complex state and provides a high-performance interface for AI-driven features.</w:t>
      </w:r>
    </w:p>
    <w:p>
      <w:pPr>
        <w:pStyle w:val="Heading2"/>
      </w:pPr>
      <w:r>
        <w:t>File: `frontend/src/App.tsx`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export default function App() {</w:t>
              <w:br/>
              <w:t xml:space="preserve">  const { isAuthenticated, user, fetchUser } = useAuthStore();</w:t>
              <w:br/>
              <w:t xml:space="preserve">  const { isGlobalLoading, loadResumeAnalysisFromBackend } = useAppStore();</w:t>
              <w:br/>
              <w:br/>
              <w:t xml:space="preserve">  // Navigation &amp; Auth Persistence Logic</w:t>
              <w:br/>
              <w:t xml:space="preserve">  useEffect(() =&gt; {</w:t>
              <w:br/>
              <w:t xml:space="preserve">    const initializeAuth = async () =&gt; {</w:t>
              <w:br/>
              <w:t xml:space="preserve">      if (localStorage.getItem('prepzo-token')) {</w:t>
              <w:br/>
              <w:t xml:space="preserve">        const validatedUser = await fetchUser();</w:t>
              <w:br/>
              <w:t xml:space="preserve">        if (validatedUser) setAuthValidated(true);</w:t>
              <w:br/>
              <w:t xml:space="preserve">      }</w:t>
              <w:br/>
              <w:t xml:space="preserve">    };</w:t>
              <w:br/>
              <w:t xml:space="preserve">    initializeAuth();</w:t>
              <w:br/>
              <w:t xml:space="preserve">  }, []);</w:t>
              <w:br/>
              <w:br/>
              <w:t xml:space="preserve">  // Sync AI Analysis when user logs in</w:t>
              <w:br/>
              <w:t xml:space="preserve">  useEffect(() =&gt; {</w:t>
              <w:br/>
              <w:t xml:space="preserve">    if (isAuthenticated &amp;&amp; user) loadResumeAnalysisFromBackend();</w:t>
              <w:br/>
              <w:t xml:space="preserve">  }, [isAuthenticated, user]);</w:t>
              <w:br/>
              <w:br/>
              <w:t xml:space="preserve">  return (</w:t>
              <w:br/>
              <w:t xml:space="preserve">    &lt;div className="bg-[#0a0c10] text-white"&gt;</w:t>
              <w:br/>
              <w:t xml:space="preserve">      {isAuthenticated ? (</w:t>
              <w:br/>
              <w:t xml:space="preserve">        &lt;div className="flex h-screen overflow-hidden"&gt;</w:t>
              <w:br/>
              <w:t xml:space="preserve">          &lt;Sidebar active={currentPage} onNavigate={handleNavigate} /&gt;</w:t>
              <w:br/>
              <w:t xml:space="preserve">          &lt;main className="flex-1 overflow-y-auto"&gt;</w:t>
              <w:br/>
              <w:t xml:space="preserve">            &lt;Dashboard /&gt; {/* Dynamically renders Home, Resume, or Assessment tabs */}</w:t>
              <w:br/>
              <w:t xml:space="preserve">          &lt;/main&gt;</w:t>
              <w:br/>
              <w:t xml:space="preserve">        &lt;/div&gt;</w:t>
              <w:br/>
              <w:t xml:space="preserve">      ) : (</w:t>
              <w:br/>
              <w:t xml:space="preserve">        &lt;LandingPage onNavigate={handleNavigate} /&gt;</w:t>
              <w:br/>
              <w:t xml:space="preserve">      )}</w:t>
              <w:br/>
              <w:t xml:space="preserve">      &lt;AnimatePresence&gt;</w:t>
              <w:br/>
              <w:t xml:space="preserve">        {isGlobalLoading &amp;&amp; &lt;GlobalThinkingLoader /&gt;}</w:t>
              <w:br/>
              <w:t xml:space="preserve">      &lt;/AnimatePresence&gt;</w:t>
              <w:br/>
              <w:t xml:space="preserve">      &lt;GlobalAIMentor /&gt; {/* Sticky AI assistance across all platform pages */}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r>
        <w:br/>
      </w:r>
    </w:p>
    <w:p>
      <w:pPr>
        <w:pStyle w:val="Heading1"/>
      </w:pPr>
      <w:r>
        <w:t>7. AI Dashboard Orchestration</w:t>
      </w:r>
    </w:p>
    <w:p>
      <w:r>
        <w:t>A backend controller that aggregates monitoring data and provides a real-time health status of AI systems.</w:t>
      </w:r>
    </w:p>
    <w:p>
      <w:pPr>
        <w:pStyle w:val="Heading2"/>
      </w:pPr>
      <w:r>
        <w:t>File: `backend/src/controllers/aiDashboard.controller.js`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export const getPerformanceTrends = async (req, res) =&gt; {</w:t>
              <w:br/>
              <w:t xml:space="preserve">  try {</w:t>
              <w:br/>
              <w:t xml:space="preserve">    const startDate = new Date();</w:t>
              <w:br/>
              <w:t xml:space="preserve">    startDate.setDate(startDate.getDate() - 7); // Last 7 days</w:t>
              <w:br/>
              <w:br/>
              <w:t xml:space="preserve">    const trends = await aiMonitoring.AIPerformanceLog.aggregate([</w:t>
              <w:br/>
              <w:t xml:space="preserve">      { $match: { timestamp: { $gte: startDate } } },</w:t>
              <w:br/>
              <w:t xml:space="preserve">      { $group: {</w:t>
              <w:br/>
              <w:t xml:space="preserve">          _id: { $dateToString: { format: '%Y-%m-%d', date: '$timestamp' } },</w:t>
              <w:br/>
              <w:t xml:space="preserve">          totalRequests: { $sum: 1 },</w:t>
              <w:br/>
              <w:t xml:space="preserve">          avgResponseTime: { $avg: '$responseTime' },</w:t>
              <w:br/>
              <w:t xml:space="preserve">          avgConfidence: { $avg: '$confidenceScore' }</w:t>
              <w:br/>
              <w:t xml:space="preserve">      }},</w:t>
              <w:br/>
              <w:t xml:space="preserve">      { $sort: { _id: 1 } }</w:t>
              <w:br/>
              <w:t xml:space="preserve">    ]);</w:t>
              <w:br/>
              <w:br/>
              <w:t xml:space="preserve">    res.json({ success: true, data: trends });</w:t>
              <w:br/>
              <w:t xml:space="preserve">  } catch (error) {</w:t>
              <w:br/>
              <w:t xml:space="preserve">    res.status(500).json({ success: false, error: error.message });</w:t>
              <w:br/>
              <w:t xml:space="preserve">  }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8. Summary of Main Logic Contributions</w:t>
      </w:r>
    </w:p>
    <w:p>
      <w:r>
        <w:t xml:space="preserve">1.  </w:t>
      </w:r>
      <w:r>
        <w:rPr>
          <w:b/>
        </w:rPr>
        <w:t>AI Orchestration</w:t>
      </w:r>
      <w:r>
        <w:t>: Multi-service architecture using Python FastAPI for NLP and Node.js for API gateway.</w:t>
      </w:r>
    </w:p>
    <w:p>
      <w:r>
        <w:t xml:space="preserve">2.  </w:t>
      </w:r>
      <w:r>
        <w:rPr>
          <w:b/>
        </w:rPr>
        <w:t>Contextual Intelligence</w:t>
      </w:r>
      <w:r>
        <w:t>: Personalization engine that adapts content based on real-time student performance metrics.</w:t>
      </w:r>
    </w:p>
    <w:p>
      <w:r>
        <w:t xml:space="preserve">3.  </w:t>
      </w:r>
      <w:r>
        <w:rPr>
          <w:b/>
        </w:rPr>
        <w:t>Data Integrity</w:t>
      </w:r>
      <w:r>
        <w:t>: Sophisticated encryption and automated cleanup for sensitive proctoring and student data.</w:t>
      </w:r>
    </w:p>
    <w:p>
      <w:r>
        <w:t xml:space="preserve">4.  </w:t>
      </w:r>
      <w:r>
        <w:rPr>
          <w:b/>
        </w:rPr>
        <w:t>Vector Similarity</w:t>
      </w:r>
      <w:r>
        <w:t>: High-performance semantic search using embeddings to match profiles with market requirements.</w:t>
      </w:r>
    </w:p>
    <w:p>
      <w:r>
        <w:t xml:space="preserve">5.  </w:t>
      </w:r>
      <w:r>
        <w:rPr>
          <w:b/>
        </w:rPr>
        <w:t>Modern UI/UX</w:t>
      </w:r>
      <w:r>
        <w:t>: Reactive, glass-morphic interface built with Framer Motion and Tailwind CSS.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