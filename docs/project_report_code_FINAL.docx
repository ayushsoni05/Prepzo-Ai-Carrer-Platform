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Prepzo AI Career Platform - Project Report Codebase (Ultimate Edition)</w:t>
      </w:r>
    </w:p>
    <w:p>
      <w:r>
        <w:t xml:space="preserve">This document contains the primary core logic of the </w:t>
      </w:r>
      <w:r>
        <w:rPr>
          <w:b/>
        </w:rPr>
        <w:t>Prepzo AI Career Platform</w:t>
      </w:r>
      <w:r>
        <w:t>. The code is organized into logical sections representing the system architecture, AI implementation, and user interface.</w:t>
      </w:r>
    </w:p>
    <w:p>
      <w:r>
        <w:br/>
      </w:r>
    </w:p>
    <w:p>
      <w:pPr>
        <w:pStyle w:val="Heading1"/>
      </w:pPr>
      <w:r>
        <w:t>1. System Orchestration (Backend)</w:t>
      </w:r>
    </w:p>
    <w:p>
      <w:r>
        <w:t>The backend is built using Node.js and Express, serving as the central layer for authentication, database management, and AI service integration.</w:t>
      </w:r>
    </w:p>
    <w:p>
      <w:pPr>
        <w:pStyle w:val="Heading2"/>
      </w:pPr>
      <w:r>
        <w:t>File: `backend/src/server.js`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express from 'express';</w:t>
              <w:br/>
              <w:t>import cors from 'cors';</w:t>
              <w:br/>
              <w:t>import dotenv from 'dotenv';</w:t>
              <w:br/>
              <w:t>import connectDB from './config/db.js';</w:t>
              <w:br/>
              <w:t>import authRoutes from './routes/auth.routes.js';</w:t>
              <w:br/>
              <w:t>import recommendationRoutes from './routes/recommendation.routes.js';</w:t>
              <w:br/>
              <w:t>import jobRoutes from './routes/job.routes.js';</w:t>
              <w:br/>
              <w:t>import { errorHandler, notFound } from './middleware/error.middleware.js';</w:t>
              <w:br/>
              <w:t>import { generalLimiter } from './middleware/rateLimit.middleware.js';</w:t>
              <w:br/>
              <w:br/>
              <w:t>const app = express();</w:t>
              <w:br/>
              <w:t>dotenv.config();</w:t>
              <w:br/>
              <w:br/>
              <w:t>// Connect to MongoDB</w:t>
              <w:br/>
              <w:t>await connectDB();</w:t>
              <w:br/>
              <w:br/>
              <w:t>// Middleware</w:t>
              <w:br/>
              <w:t>app.use(express.json({ limit: '1mb' }));</w:t>
              <w:br/>
              <w:t>app.use(cors({ origin: true, credentials: true }));</w:t>
              <w:br/>
              <w:t>app.use('/api', generalLimiter);</w:t>
              <w:br/>
              <w:br/>
              <w:t>// API Routes</w:t>
              <w:br/>
              <w:t>app.use('/api/auth', authRoutes);</w:t>
              <w:br/>
              <w:t>app.use('/api/recommendations', recommendationRoutes);</w:t>
              <w:br/>
              <w:t>app.use('/api/jobs', jobRoutes);</w:t>
              <w:br/>
              <w:br/>
              <w:t>app.use(notFound);</w:t>
              <w:br/>
              <w:t>app.use(errorHandler);</w:t>
              <w:br/>
              <w:br/>
              <w:t>const PORT = process.env.PORT || 5000;</w:t>
              <w:br/>
              <w:t>app.listen(PORT, () =&gt; console.log(`🚀 Server running on port ${PORT}`));</w:t>
              <w:br/>
            </w:r>
          </w:p>
        </w:tc>
      </w:tr>
    </w:tbl>
    <w:p>
      <w:r>
        <w:br/>
      </w:r>
    </w:p>
    <w:p>
      <w:pPr>
        <w:pStyle w:val="Heading1"/>
      </w:pPr>
      <w:r>
        <w:t>2. Advanced Authentication &amp; Security Middleware</w:t>
      </w:r>
    </w:p>
    <w:p>
      <w:r>
        <w:t>Handles secure JWT token rotation, session management, and role-based access control.</w:t>
      </w:r>
    </w:p>
    <w:p>
      <w:pPr>
        <w:pStyle w:val="Heading2"/>
      </w:pPr>
      <w:r>
        <w:t>File: `backend/src/middleware/auth.middleware.js`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import jwt from 'jsonwebtoken';</w:t>
              <w:br/>
              <w:t>import User from '../models/User.model.js';</w:t>
              <w:br/>
              <w:t>import RefreshToken from '../models/RefreshToken.model.js';</w:t>
              <w:br/>
              <w:br/>
              <w:t>export const generateAccessToken = (user) =&gt; {</w:t>
              <w:br/>
              <w:t xml:space="preserve">  return jwt.sign({ id: user._id, email: user.email, role: user.role }, process.env.JWT_SECRET, {</w:t>
              <w:br/>
              <w:t xml:space="preserve">    expiresIn: '15m',</w:t>
              <w:br/>
              <w:t xml:space="preserve">  });</w:t>
              <w:br/>
              <w:t>};</w:t>
              <w:br/>
              <w:br/>
              <w:t>export const protect = async (req, res, next) =&gt; {</w:t>
              <w:br/>
              <w:t xml:space="preserve">  let token;</w:t>
              <w:br/>
              <w:t xml:space="preserve">  try {</w:t>
              <w:br/>
              <w:t xml:space="preserve">    if (req.headers.authorization?.startsWith('Bearer')) {</w:t>
              <w:br/>
              <w:t xml:space="preserve">      token = req.headers.authorization.split(' ')[1];</w:t>
              <w:br/>
              <w:t xml:space="preserve">    }</w:t>
              <w:br/>
              <w:t xml:space="preserve">    if (!token) return res.status(401).json({ success: false, message: 'Not authorized' });</w:t>
              <w:br/>
              <w:br/>
              <w:t xml:space="preserve">    const decoded = jwt.verify(token, process.env.JWT_SECRET);</w:t>
              <w:br/>
              <w:t xml:space="preserve">    const user = await User.findById(decoded.id).select('-password');</w:t>
              <w:br/>
              <w:t xml:space="preserve">    if (!user) return res.status(401).json({ success: false, message: 'User not found' });</w:t>
              <w:br/>
              <w:br/>
              <w:t xml:space="preserve">    req.user = user;</w:t>
              <w:br/>
              <w:t xml:space="preserve">    next();</w:t>
              <w:br/>
              <w:t xml:space="preserve">  } catch (error) {</w:t>
              <w:br/>
              <w:t xml:space="preserve">    return res.status(401).json({ success: false, message: 'Auth failed' });</w:t>
              <w:br/>
              <w:t xml:space="preserve">  }</w:t>
              <w:br/>
              <w:t>};</w:t>
              <w:br/>
              <w:br/>
              <w:t>export const authorize = (...roles) =&gt; {</w:t>
              <w:br/>
              <w:t xml:space="preserve">  return (req, res, next) =&gt; {</w:t>
              <w:br/>
              <w:t xml:space="preserve">    if (!roles.includes(req.user.role)) {</w:t>
              <w:br/>
              <w:t xml:space="preserve">      return res.status(403).json({ success: false, message: 'Access denied' });</w:t>
              <w:br/>
              <w:t xml:space="preserve">    }</w:t>
              <w:br/>
              <w:t xml:space="preserve">    next();</w:t>
              <w:br/>
              <w:t xml:space="preserve">  };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3. AI Mentor Engine Implementation</w:t>
      </w:r>
    </w:p>
    <w:p>
      <w:r>
        <w:t>The primary logic for the interactive AI mentor with memory and context awareness.</w:t>
      </w:r>
    </w:p>
    <w:p>
      <w:pPr>
        <w:pStyle w:val="Heading2"/>
      </w:pPr>
      <w:r>
        <w:t>File: `ai-service/app/services/mentor_engine.py`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MentorEngine:</w:t>
              <w:br/>
              <w:t xml:space="preserve">    """Interactive AI mentor managing conversations and personalization."""</w:t>
              <w:br/>
              <w:t xml:space="preserve">    </w:t>
              <w:br/>
              <w:t xml:space="preserve">    async def chat(self, user_id, message, session_id=None):</w:t>
              <w:br/>
              <w:t xml:space="preserve">        student_context = await self._load_student_context(user_id)</w:t>
              <w:br/>
              <w:t xml:space="preserve">        history = await self._load_conversation_history(user_id, session_id)</w:t>
              <w:br/>
              <w:t xml:space="preserve">        intent = await self._detect_intent(message)</w:t>
              <w:br/>
              <w:t xml:space="preserve">        </w:t>
              <w:br/>
              <w:t xml:space="preserve">        if intent == "interview_practice":</w:t>
              <w:br/>
              <w:t xml:space="preserve">            response = await self._handle_interview_practice(message, student_context, history)</w:t>
              <w:br/>
              <w:t xml:space="preserve">        elif intent == "concept_explanation":</w:t>
              <w:br/>
              <w:t xml:space="preserve">            response = await self._handle_concept_explanation(message, student_context)</w:t>
              <w:br/>
              <w:t xml:space="preserve">        else:</w:t>
              <w:br/>
              <w:t xml:space="preserve">            response = await self._handle_general_chat(message, student_context, history)</w:t>
              <w:br/>
              <w:t xml:space="preserve">        </w:t>
              <w:br/>
              <w:t xml:space="preserve">        await self._save_conversation(user_id, session_id, message, response['message'], intent)</w:t>
              <w:br/>
              <w:t xml:space="preserve">        return response</w:t>
              <w:br/>
              <w:br/>
              <w:t xml:space="preserve">    async def _detect_intent(self, message):</w:t>
              <w:br/>
              <w:t xml:space="preserve">        msg = message.lower()</w:t>
              <w:br/>
              <w:t xml:space="preserve">        if any(kw in msg for kw in ["mock", "practice", "test"]): return "interview_practice"</w:t>
              <w:br/>
              <w:t xml:space="preserve">        if any(kw in msg for kw in ["explain", "understand", "what is"]): return "concept_explanation"</w:t>
              <w:br/>
              <w:t xml:space="preserve">        return "general"</w:t>
              <w:br/>
            </w:r>
          </w:p>
        </w:tc>
      </w:tr>
    </w:tbl>
    <w:p>
      <w:r>
        <w:br/>
      </w:r>
    </w:p>
    <w:p>
      <w:pPr>
        <w:pStyle w:val="Heading1"/>
      </w:pPr>
      <w:r>
        <w:t>4. Resume Analysis &amp; ATS Scoring Service</w:t>
      </w:r>
    </w:p>
    <w:p>
      <w:r>
        <w:t>High-performance logic for parsing resumes and calculating industry-standard ATS scores.</w:t>
      </w:r>
    </w:p>
    <w:p>
      <w:pPr>
        <w:pStyle w:val="Heading2"/>
      </w:pPr>
      <w:r>
        <w:t>File: `ai-service/app/services/resume_analyzer.py`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ResumeAnalyzer:</w:t>
              <w:br/>
              <w:t xml:space="preserve">    """AI engine for analyzing resumes against target job roles."""</w:t>
              <w:br/>
              <w:t xml:space="preserve">    </w:t>
              <w:br/>
              <w:t xml:space="preserve">    async def analyze_resume(self, resume_text, target_role="Software Engineer"):</w:t>
              <w:br/>
              <w:t xml:space="preserve">        role_config = ROLE_REQUIREMENTS.get(target_role)</w:t>
              <w:br/>
              <w:t xml:space="preserve">        extracted_data = self._extract_resume_data(resume_text)</w:t>
              <w:br/>
              <w:t xml:space="preserve">        </w:t>
              <w:br/>
              <w:t xml:space="preserve">        scores = {</w:t>
              <w:br/>
              <w:t xml:space="preserve">            "keyword": self._calculate_keyword_score(resume_text, role_config),</w:t>
              <w:br/>
              <w:t xml:space="preserve">            "skills": self._calculate_skills_score(extracted_data.get("skills"), role_config),</w:t>
              <w:br/>
              <w:t xml:space="preserve">            "quantification": self._analyze_quantification(resume_text)</w:t>
              <w:br/>
              <w:t xml:space="preserve">        }</w:t>
              <w:br/>
              <w:t xml:space="preserve">        </w:t>
              <w:br/>
              <w:t xml:space="preserve">        ats_score = sum(scores.values()) / len(scores)</w:t>
              <w:br/>
              <w:t xml:space="preserve">        </w:t>
              <w:br/>
              <w:t xml:space="preserve">        return {</w:t>
              <w:br/>
              <w:t xml:space="preserve">            "overallScore": round(ats_score),</w:t>
              <w:br/>
              <w:t xml:space="preserve">            "suggestions": self._generate_suggestions(resume_text, extracted_data, role_config),</w:t>
              <w:br/>
              <w:t xml:space="preserve">            "improvedLines": self._generate_improved_lines(resume_text, role_config)</w:t>
              <w:br/>
              <w:t xml:space="preserve">        }</w:t>
              <w:br/>
            </w:r>
          </w:p>
        </w:tc>
      </w:tr>
    </w:tbl>
    <w:p>
      <w:r>
        <w:br/>
      </w:r>
    </w:p>
    <w:p>
      <w:pPr>
        <w:pStyle w:val="Heading1"/>
      </w:pPr>
      <w:r>
        <w:t>5. AI Monitoring &amp; Performance Tracking</w:t>
      </w:r>
    </w:p>
    <w:p>
      <w:r>
        <w:t>Service for real-time monitoring of AI accuracy, latency, and error rates.</w:t>
      </w:r>
    </w:p>
    <w:p>
      <w:pPr>
        <w:pStyle w:val="Heading2"/>
      </w:pPr>
      <w:r>
        <w:t>File: `backend/src/services/aiMonitoring.service.js`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logAIRequest = async (data) =&gt; {</w:t>
              <w:br/>
              <w:t xml:space="preserve">  const { success, responseTime, confidenceScore } = data;</w:t>
              <w:br/>
              <w:t xml:space="preserve">  </w:t>
              <w:br/>
              <w:t xml:space="preserve">  await AIPerformanceLog.create({</w:t>
              <w:br/>
              <w:t xml:space="preserve">    timestamp: new Date(),</w:t>
              <w:br/>
              <w:t xml:space="preserve">    responseTime,</w:t>
              <w:br/>
              <w:t xml:space="preserve">    success,</w:t>
              <w:br/>
              <w:t xml:space="preserve">    confidenceScore,</w:t>
              <w:br/>
              <w:t xml:space="preserve">    memoryUsage: process.memoryUsage().heapUsed</w:t>
              <w:br/>
              <w:t xml:space="preserve">  });</w:t>
              <w:br/>
              <w:t>};</w:t>
              <w:br/>
              <w:br/>
              <w:t>export const getDashboardData = async () =&gt; {</w:t>
              <w:br/>
              <w:t xml:space="preserve">  const stats = await AIPerformanceLog.aggregate([</w:t>
              <w:br/>
              <w:t xml:space="preserve">    { $group: {</w:t>
              <w:br/>
              <w:t xml:space="preserve">        _id: null,</w:t>
              <w:br/>
              <w:t xml:space="preserve">        avgResponse: { $avg: '$responseTime' },</w:t>
              <w:br/>
              <w:t xml:space="preserve">        successRate: { $avg: { $cond: ['$success', 1, 0] } }</w:t>
              <w:br/>
              <w:t xml:space="preserve">    }}</w:t>
              <w:br/>
              <w:t xml:space="preserve">  ]);</w:t>
              <w:br/>
              <w:t xml:space="preserve">  return stats[0];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6. AI Output Validator &amp; Hallucination Detector</w:t>
      </w:r>
    </w:p>
    <w:p>
      <w:r>
        <w:t>Ensures that all AI-generated content is accurate and safe for students.</w:t>
      </w:r>
    </w:p>
    <w:p>
      <w:pPr>
        <w:pStyle w:val="Heading2"/>
      </w:pPr>
      <w:r>
        <w:t>File: `backend/src/services/aiValidator.service.js`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validateAIResponse = (response, context) =&gt; {</w:t>
              <w:br/>
              <w:t xml:space="preserve">  const result = new ValidationResult();</w:t>
              <w:br/>
              <w:t xml:space="preserve">  </w:t>
              <w:br/>
              <w:t xml:space="preserve">  // Forbidden Skill Check</w:t>
              <w:br/>
              <w:t xml:space="preserve">  const roleMatrix = ROLE_SKILL_MATRIX[context.targetRole];</w:t>
              <w:br/>
              <w:t xml:space="preserve">  const detectedSkills = extractSkills(response);</w:t>
              <w:br/>
              <w:t xml:space="preserve">  const invalid = detectedSkills.filter(s =&gt; roleMatrix.forbidden.includes(s));</w:t>
              <w:br/>
              <w:t xml:space="preserve">  </w:t>
              <w:br/>
              <w:t xml:space="preserve">  if (invalid.length &gt; 0) result.addError('ROLE_MISMATCH', `Invalid skills: ${invalid.join(', ')}`);</w:t>
              <w:br/>
              <w:t xml:space="preserve">  </w:t>
              <w:br/>
              <w:t xml:space="preserve">  // Hallucination Check</w:t>
              <w:br/>
              <w:t xml:space="preserve">  const urls = extractUrls(response);</w:t>
              <w:br/>
              <w:t xml:space="preserve">  if (urls.some(u =&gt; /example\.com/i.test(u))) result.addWarning('HALLUCINATION', 'Placeholder URLs found');</w:t>
              <w:br/>
              <w:t xml:space="preserve">  </w:t>
              <w:br/>
              <w:t xml:space="preserve">  return result;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7. Job Matching &amp; Market Intelligence</w:t>
      </w:r>
    </w:p>
    <w:p>
      <w:r>
        <w:t>Matches student profiles with real-time job market requirements.</w:t>
      </w:r>
    </w:p>
    <w:p>
      <w:pPr>
        <w:pStyle w:val="Heading2"/>
      </w:pPr>
      <w:r>
        <w:t>File: `ai-service/app/services/job_matcher.py`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JobMatcherService:</w:t>
              <w:br/>
              <w:t xml:space="preserve">    """Intelligent job matching using normalized skill overlap and experience analysis."""</w:t>
              <w:br/>
              <w:t xml:space="preserve">    </w:t>
              <w:br/>
              <w:t xml:space="preserve">    def calculate_match_score(self, user_profile, job):</w:t>
              <w:br/>
              <w:t xml:space="preserve">        u_skills = set(normalize(s) for s in user_profile.get("skills"))</w:t>
              <w:br/>
              <w:t xml:space="preserve">        j_skills = set(normalize(s) for s in job.get("required_skills"))</w:t>
              <w:br/>
              <w:t xml:space="preserve">        </w:t>
              <w:br/>
              <w:t xml:space="preserve">        overlap = u_skills.intersection(j_skills)</w:t>
              <w:br/>
              <w:t xml:space="preserve">        score = (len(overlap) / len(j_skills)) * 100 if j_skills else 100</w:t>
              <w:br/>
              <w:t xml:space="preserve">        </w:t>
              <w:br/>
              <w:t xml:space="preserve">        return {</w:t>
              <w:br/>
              <w:t xml:space="preserve">            "overall_score": round(score),</w:t>
              <w:br/>
              <w:t xml:space="preserve">            "missing": list(j_skills - u_skills),</w:t>
              <w:br/>
              <w:t xml:space="preserve">            "matched": list(overlap)</w:t>
              <w:br/>
              <w:t xml:space="preserve">        }</w:t>
              <w:br/>
            </w:r>
          </w:p>
        </w:tc>
      </w:tr>
    </w:tbl>
    <w:p>
      <w:r>
        <w:br/>
      </w:r>
    </w:p>
    <w:p>
      <w:pPr>
        <w:pStyle w:val="Heading1"/>
      </w:pPr>
      <w:r>
        <w:t>8. State Management (Frontend Store)</w:t>
      </w:r>
    </w:p>
    <w:p>
      <w:r>
        <w:t>Centralized state for the Career Command Center interface.</w:t>
      </w:r>
    </w:p>
    <w:p>
      <w:pPr>
        <w:pStyle w:val="Heading2"/>
      </w:pPr>
      <w:r>
        <w:t>File: `frontend/src/store/appStore.ts`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useAppStore = create&lt;AppState&gt;()(</w:t>
              <w:br/>
              <w:t xml:space="preserve">  persist((set) =&gt; ({</w:t>
              <w:br/>
              <w:t xml:space="preserve">    resumeAnalysis: null,</w:t>
              <w:br/>
              <w:t xml:space="preserve">    isGlobalLoading: false,</w:t>
              <w:br/>
              <w:t xml:space="preserve">    </w:t>
              <w:br/>
              <w:t xml:space="preserve">    analyzeResume: async (text, role) =&gt; {</w:t>
              <w:br/>
              <w:t xml:space="preserve">      set({ isGlobalLoading: true });</w:t>
              <w:br/>
              <w:t xml:space="preserve">      const res = await api.analyzeResume(text, role);</w:t>
              <w:br/>
              <w:t xml:space="preserve">      if (res.success) set({ resumeAnalysis: res.data.analysis, isGlobalLoading: false });</w:t>
              <w:br/>
              <w:t xml:space="preserve">    },</w:t>
              <w:br/>
              <w:t xml:space="preserve">    </w:t>
              <w:br/>
              <w:t xml:space="preserve">    resetState: () =&gt; set({ resumeAnalysis: null, isGlobalLoading: false })</w:t>
              <w:br/>
              <w:t xml:space="preserve">  }))</w:t>
              <w:br/>
              <w:t>);</w:t>
              <w:br/>
            </w:r>
          </w:p>
        </w:tc>
      </w:tr>
    </w:tbl>
    <w:p>
      <w:r>
        <w:br/>
      </w:r>
    </w:p>
    <w:p>
      <w:pPr>
        <w:pStyle w:val="Heading1"/>
      </w:pPr>
      <w:r>
        <w:t>9. Advanced Proctoring &amp; Integrity System</w:t>
      </w:r>
    </w:p>
    <w:p>
      <w:r>
        <w:t>Logic for maintaining assessment security through behavior tracking.</w:t>
      </w:r>
    </w:p>
    <w:p>
      <w:pPr>
        <w:pStyle w:val="Heading2"/>
      </w:pPr>
      <w:r>
        <w:t>File: `backend/src/models/ProctoringSession.model.js`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const ProctoringSessionSchema = new mongoose.Schema({</w:t>
              <w:br/>
              <w:t xml:space="preserve">  user: { type: mongoose.Schema.Types.ObjectId, ref: 'User' },</w:t>
              <w:br/>
              <w:t xml:space="preserve">  violations: [{</w:t>
              <w:br/>
              <w:t xml:space="preserve">    type: { type: String, enum: ['tab_switch', 'no_face', 'camera_covered'] },</w:t>
              <w:br/>
              <w:t xml:space="preserve">    severity: { type: String, enum: ['warning', 'critical'] },</w:t>
              <w:br/>
              <w:t xml:space="preserve">    timestamp: Date</w:t>
              <w:br/>
              <w:t xml:space="preserve">  }],</w:t>
              <w:br/>
              <w:t xml:space="preserve">  warningCount: { type: Number, default: 0 }</w:t>
              <w:br/>
              <w:t>});</w:t>
              <w:br/>
              <w:br/>
              <w:t>ProctoringSessionSchema.methods.calculateScore = function() {</w:t>
              <w:br/>
              <w:t xml:space="preserve">  let score = 100;</w:t>
              <w:br/>
              <w:t xml:space="preserve">  this.violations.forEach(v =&gt; score -= (v.severity === 'critical' ? 15 : 5));</w:t>
              <w:br/>
              <w:t xml:space="preserve">  return Math.max(0, score);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10. AI Dashboard Controller</w:t>
      </w:r>
    </w:p>
    <w:p>
      <w:r>
        <w:t>Backend orchestration for the administrator monitoring interface.</w:t>
      </w:r>
    </w:p>
    <w:p>
      <w:pPr>
        <w:pStyle w:val="Heading2"/>
      </w:pPr>
      <w:r>
        <w:t>File: `backend/src/controllers/aiDashboard.controller.js`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export const getAlerts = async (req, res) =&gt; {</w:t>
              <w:br/>
              <w:t xml:space="preserve">  try {</w:t>
              <w:br/>
              <w:t xml:space="preserve">    const alerts = await aiMonitoring.AIAlert.find().sort({ timestamp: -1 }).limit(50);</w:t>
              <w:br/>
              <w:t xml:space="preserve">    res.json({ success: true, data: alerts });</w:t>
              <w:br/>
              <w:t xml:space="preserve">  } catch (error) {</w:t>
              <w:br/>
              <w:t xml:space="preserve">    res.status(500).json({ success: false, error: error.message });</w:t>
              <w:br/>
              <w:t xml:space="preserve">  }</w:t>
              <w:br/>
              <w:t>};</w:t>
              <w:br/>
              <w:br/>
              <w:t>export const getHealth = (req, res) =&gt; {</w:t>
              <w:br/>
              <w:t xml:space="preserve">  const health = aiMonitoring.getHealthStatus();</w:t>
              <w:br/>
              <w:t xml:space="preserve">  res.json({ success: true, data: health });</w:t>
              <w:br/>
              <w:t>};</w:t>
              <w:br/>
            </w:r>
          </w:p>
        </w:tc>
      </w:tr>
    </w:tbl>
    <w:p>
      <w:r>
        <w:br/>
      </w:r>
    </w:p>
    <w:p>
      <w:pPr>
        <w:pStyle w:val="Heading1"/>
      </w:pPr>
      <w:r>
        <w:t>11. Database User Architecture</w:t>
      </w:r>
    </w:p>
    <w:p>
      <w:r>
        <w:t>Complete blueprint for student profiles and AI-metadata storage.</w:t>
      </w:r>
    </w:p>
    <w:p>
      <w:pPr>
        <w:pStyle w:val="Heading2"/>
      </w:pPr>
      <w:r>
        <w:t>File: `backend/src/models/User.model.js`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const userSchema = new mongoose.Schema({</w:t>
              <w:br/>
              <w:t xml:space="preserve">  fullName: { type: String, required: true },</w:t>
              <w:br/>
              <w:t xml:space="preserve">  email: { type: String, required: true, unique: true },</w:t>
              <w:br/>
              <w:t xml:space="preserve">  careerInfo: {</w:t>
              <w:br/>
              <w:t xml:space="preserve">    targetRole: { type: String, default: 'Software Engineer' },</w:t>
              <w:br/>
              <w:t xml:space="preserve">    skills: [String],</w:t>
              <w:br/>
              <w:t xml:space="preserve">    experienceYears: Number</w:t>
              <w:br/>
              <w:t xml:space="preserve">  },</w:t>
              <w:br/>
              <w:t xml:space="preserve">  aiAnalysis: {</w:t>
              <w:br/>
              <w:t xml:space="preserve">    lastResumeScore: Number,</w:t>
              <w:br/>
              <w:t xml:space="preserve">    skillGaps: [String],</w:t>
              <w:br/>
              <w:t xml:space="preserve">    lastAnalyzedAt: Date</w:t>
              <w:br/>
              <w:t xml:space="preserve">  }</w:t>
              <w:br/>
              <w:t>}, { timestamps: true });</w:t>
              <w:br/>
              <w:br/>
              <w:t>export default mongoose.model('User', userSchema);</w:t>
              <w:br/>
            </w:r>
          </w:p>
        </w:tc>
      </w:tr>
    </w:tbl>
    <w:p>
      <w:r>
        <w:br/>
      </w:r>
    </w:p>
    <w:p>
      <w:pPr>
        <w:pStyle w:val="Heading1"/>
      </w:pPr>
      <w:r>
        <w:t>12. Recommendation Engine Core Logic</w:t>
      </w:r>
    </w:p>
    <w:p>
      <w:r>
        <w:t>The primary algorithm for identificaton of learning paths.</w:t>
      </w:r>
    </w:p>
    <w:p>
      <w:pPr>
        <w:pStyle w:val="Heading2"/>
      </w:pPr>
      <w:r>
        <w:t>File: `ai-service/app/services/recommendation_engine.py`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RecommendationEngine:</w:t>
              <w:br/>
              <w:t xml:space="preserve">    """Core logic foridentifying gaps and curating learning paths."""</w:t>
              <w:br/>
              <w:t xml:space="preserve">    </w:t>
              <w:br/>
              <w:t xml:space="preserve">    async def generate_recommendations(self, profile, assessment):</w:t>
              <w:br/>
              <w:t xml:space="preserve">        u_emb = await self.embed_profile(profile)</w:t>
              <w:br/>
              <w:t xml:space="preserve">        r_emb = await self.embed_role(profile['targetRole'])</w:t>
              <w:br/>
              <w:t xml:space="preserve">        </w:t>
              <w:br/>
              <w:t xml:space="preserve">        gaps = await self.vector_store.find_gaps(u_emb, r_emb)</w:t>
              <w:br/>
              <w:t xml:space="preserve">        courses = await self.find_resources(gaps)</w:t>
              <w:br/>
              <w:t xml:space="preserve">        </w:t>
              <w:br/>
              <w:t xml:space="preserve">        return {</w:t>
              <w:br/>
              <w:t xml:space="preserve">            "gaps": gaps,</w:t>
              <w:br/>
              <w:t xml:space="preserve">            "learning_path": await self.build_path(gaps, courses)</w:t>
              <w:br/>
              <w:t xml:space="preserve">        }</w:t>
              <w:br/>
            </w:r>
          </w:p>
        </w:tc>
      </w:tr>
    </w:tbl>
    <w:p>
      <w:r>
        <w:br/>
      </w:r>
    </w:p>
    <w:p>
      <w:pPr>
        <w:pStyle w:val="Heading1"/>
      </w:pPr>
      <w:r>
        <w:t>13. Internal AI Prompt Orchestration</w:t>
      </w:r>
    </w:p>
    <w:p>
      <w:r>
        <w:t>Dynamic generation of complex AI prompts for the local LLM.</w:t>
      </w:r>
    </w:p>
    <w:p>
      <w:pPr>
        <w:pStyle w:val="Heading2"/>
      </w:pPr>
      <w:r>
        <w:t>File: `ai-service/app/services/internal_ai_service.py`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class InternalAIService:</w:t>
              <w:br/>
              <w:t xml:space="preserve">    """Generative AI orchestration without hardcoded templates."""</w:t>
              <w:br/>
              <w:t xml:space="preserve">    </w:t>
              <w:br/>
              <w:t xml:space="preserve">    async def chat(self, message, context):</w:t>
              <w:br/>
              <w:t xml:space="preserve">        prompt = f"Mentor {context['name']}. Help with {context['weak_areas']}."</w:t>
              <w:br/>
              <w:t xml:space="preserve">        response = await self.model_service.chat(prompt)</w:t>
              <w:br/>
              <w:t xml:space="preserve">        return self._clean_response(response)</w:t>
              <w:br/>
            </w:r>
          </w:p>
        </w:tc>
      </w:tr>
    </w:tbl>
    <w:p>
      <w:r>
        <w:br/>
      </w:r>
    </w:p>
    <w:p>
      <w:pPr>
        <w:pStyle w:val="Heading1"/>
      </w:pPr>
      <w:r>
        <w:t>14. Global Design System &amp; Aesthetics</w:t>
      </w:r>
    </w:p>
    <w:p>
      <w:r>
        <w:t>Premium UI implementation using neon utilities and glass-morphism.</w:t>
      </w:r>
    </w:p>
    <w:p>
      <w:pPr>
        <w:pStyle w:val="Heading2"/>
      </w:pPr>
      <w:r>
        <w:t>File: `frontend/src/index.css`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rPr>
                <w:rFonts w:ascii="Consolas" w:hAnsi="Consolas"/>
                <w:color w:val="000000"/>
                <w:sz w:val="18"/>
              </w:rPr>
              <w:t>:root {</w:t>
              <w:br/>
              <w:t xml:space="preserve">  --neon: #00f2ff;</w:t>
              <w:br/>
              <w:t xml:space="preserve">  --bg: #0a0c10;</w:t>
              <w:br/>
              <w:t>}</w:t>
              <w:br/>
              <w:br/>
              <w:t>.glass {</w:t>
              <w:br/>
              <w:t xml:space="preserve">  background: rgba(255, 255, 255, 0.05);</w:t>
              <w:br/>
              <w:t xml:space="preserve">  backdrop-filter: blur(12px);</w:t>
              <w:br/>
              <w:t xml:space="preserve">  border: 1px solid rgba(255, 255, 255, 0.1);</w:t>
              <w:br/>
              <w:t>}</w:t>
              <w:br/>
              <w:br/>
              <w:t>.glow {</w:t>
              <w:br/>
              <w:t xml:space="preserve">  text-shadow: 0 0 10px var(--neon);</w:t>
              <w:br/>
              <w:t>}</w:t>
              <w:br/>
            </w:r>
          </w:p>
        </w:tc>
      </w:tr>
    </w:tbl>
    <w:p>
      <w:r>
        <w:br/>
      </w:r>
    </w:p>
    <w:p>
      <w:pPr>
        <w:pStyle w:val="Heading1"/>
      </w:pPr>
      <w:r>
        <w:t>15. Summary of Engineering Contributions</w:t>
      </w:r>
    </w:p>
    <w:p>
      <w:r>
        <w:t xml:space="preserve">1. </w:t>
      </w:r>
      <w:r>
        <w:rPr>
          <w:b/>
        </w:rPr>
        <w:t>Microservice Scalability</w:t>
      </w:r>
      <w:r>
        <w:t>: Decoupled AI and Backend layers.</w:t>
      </w:r>
    </w:p>
    <w:p>
      <w:r>
        <w:t xml:space="preserve">2. </w:t>
      </w:r>
      <w:r>
        <w:rPr>
          <w:b/>
        </w:rPr>
        <w:t>Behavioral Integrity</w:t>
      </w:r>
      <w:r>
        <w:t>: Real-time assessment proctoring logic.</w:t>
      </w:r>
    </w:p>
    <w:p>
      <w:r>
        <w:t xml:space="preserve">3. </w:t>
      </w:r>
      <w:r>
        <w:rPr>
          <w:b/>
        </w:rPr>
        <w:t>Data-Driven UX</w:t>
      </w:r>
      <w:r>
        <w:t>: Reactive state management with Zustand.</w:t>
      </w:r>
    </w:p>
    <w:p>
      <w:r>
        <w:t xml:space="preserve">4. </w:t>
      </w:r>
      <w:r>
        <w:rPr>
          <w:b/>
        </w:rPr>
        <w:t>NLP Intelligence</w:t>
      </w:r>
      <w:r>
        <w:t>: Advanced ATS and Resume matching algorithms.</w:t>
      </w:r>
    </w:p>
    <w:p>
      <w:r>
        <w:t xml:space="preserve">5. </w:t>
      </w:r>
      <w:r>
        <w:rPr>
          <w:b/>
        </w:rPr>
        <w:t>Modern Architecture</w:t>
      </w:r>
      <w:r>
        <w:t>: Clean, modular, and well-documented codebase.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