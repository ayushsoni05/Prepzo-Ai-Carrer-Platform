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Prepzo AI Career Platform - Comprehensive Project Report Codebase</w:t>
      </w:r>
    </w:p>
    <w:p>
      <w:r>
        <w:t xml:space="preserve">This document contains the primary core logic of the </w:t>
      </w:r>
      <w:r>
        <w:rPr>
          <w:b/>
        </w:rPr>
        <w:t>Prepzo AI Career Platform</w:t>
      </w:r>
      <w:r>
        <w:t>. The code is organized into logical sections representing the system architecture, AI implementation, and user interface.</w:t>
      </w:r>
    </w:p>
    <w:p>
      <w:r>
        <w:br/>
      </w:r>
    </w:p>
    <w:p>
      <w:pPr>
        <w:pStyle w:val="Heading1"/>
      </w:pPr>
      <w:r>
        <w:t>1. AI Resume Analyzer Engine</w:t>
      </w:r>
    </w:p>
    <w:p>
      <w:r>
        <w:t>This module handles the complex parsing, scoring, and optimization of resumes. It uses advanced NLP to calculate ATS scores and generate improvement suggestions.</w:t>
      </w:r>
    </w:p>
    <w:p>
      <w:pPr>
        <w:pStyle w:val="Heading2"/>
      </w:pPr>
      <w:r>
        <w:t>File: `ai-service/app/services/resume_analyzer.py`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"""</w:t>
              <w:br/>
              <w:t>AI Resume Analyzer Service</w:t>
              <w:br/>
              <w:t>Provides comprehensive resume analysis including:</w:t>
              <w:br/>
              <w:t>- ATS score calculation</w:t>
              <w:br/>
              <w:t>- Skill extraction</w:t>
              <w:br/>
              <w:t>- Keyword analysis</w:t>
              <w:br/>
              <w:t>- Role-based optimization</w:t>
              <w:br/>
              <w:t>- AI-generated improvement suggestions</w:t>
              <w:br/>
              <w:t>"""</w:t>
              <w:br/>
              <w:br/>
              <w:t>import re</w:t>
              <w:br/>
              <w:t>import json</w:t>
              <w:br/>
              <w:t>import logging</w:t>
              <w:br/>
              <w:t>from typing import Dict, List, Any, Optional</w:t>
              <w:br/>
              <w:t>from datetime import datetime</w:t>
              <w:br/>
              <w:br/>
              <w:t>logger = logging.getLogger(__name__)</w:t>
              <w:br/>
              <w:br/>
              <w:t>class ResumeAnalyzer:</w:t>
              <w:br/>
              <w:t xml:space="preserve">    """Comprehensive AI-powered resume analyzer"""</w:t>
              <w:br/>
              <w:t xml:space="preserve">    </w:t>
              <w:br/>
              <w:t xml:space="preserve">    def __init__(self, model_service=None):</w:t>
              <w:br/>
              <w:t xml:space="preserve">        self.model_service = model_service</w:t>
              <w:br/>
              <w:t xml:space="preserve">        self.version = "2.0"</w:t>
              <w:br/>
              <w:t xml:space="preserve">    </w:t>
              <w:br/>
              <w:t xml:space="preserve">    async def analyze_resume(self, resume_text, target_role="Software Engineer"):</w:t>
              <w:br/>
              <w:t xml:space="preserve">        role_config = ROLE_REQUIREMENTS.get(target_role, ROLE_REQUIREMENTS["Software Engineer"])</w:t>
              <w:br/>
              <w:t xml:space="preserve">        extracted_data = self._extract_resume_data(resume_text)</w:t>
              <w:br/>
              <w:t xml:space="preserve">        </w:t>
              <w:br/>
              <w:t xml:space="preserve">        # Calculate individual scores</w:t>
              <w:br/>
              <w:t xml:space="preserve">        keyword_score = self._calculate_keyword_score(resume_text, role_config)</w:t>
              <w:br/>
              <w:t xml:space="preserve">        skills_score = self._calculate_skills_score(extracted_data.get("skills", []), role_config)</w:t>
              <w:br/>
              <w:t xml:space="preserve">        format_score = self._analyze_format(resume_text)</w:t>
              <w:br/>
              <w:t xml:space="preserve">        experience_score = self._analyze_experience(resume_text, extracted_data)</w:t>
              <w:br/>
              <w:t xml:space="preserve">        </w:t>
              <w:br/>
              <w:t xml:space="preserve">        # Calculate overall ATS score (weighted average)</w:t>
              <w:br/>
              <w:t xml:space="preserve">        ats_score = self._calculate_ats_score({</w:t>
              <w:br/>
              <w:t xml:space="preserve">            "keyword": keyword_score,</w:t>
              <w:br/>
              <w:t xml:space="preserve">            "skills": skills_score,</w:t>
              <w:br/>
              <w:t xml:space="preserve">            "format": format_score,</w:t>
              <w:br/>
              <w:t xml:space="preserve">            "experience": experience_score</w:t>
              <w:br/>
              <w:t xml:space="preserve">        })</w:t>
              <w:br/>
              <w:t xml:space="preserve">        </w:t>
              <w:br/>
              <w:t xml:space="preserve">        return {</w:t>
              <w:br/>
              <w:t xml:space="preserve">            "overallScore": round(ats_score),</w:t>
              <w:br/>
              <w:t xml:space="preserve">            "suggestions": self._generate_suggestions(resume_text, extracted_data, role_config, [], {}),</w:t>
              <w:br/>
              <w:t xml:space="preserve">            "improvedLines": self._generate_improved_lines(resume_text, role_config),</w:t>
              <w:br/>
              <w:t xml:space="preserve">            "suggestedSummary": self._generate_summary_suggestion(extracted_data, target_role, None),</w:t>
              <w:br/>
              <w:t xml:space="preserve">            "analyzedAt": datetime.utcnow().isoformat()</w:t>
              <w:br/>
              <w:t xml:space="preserve">        }</w:t>
              <w:br/>
              <w:br/>
              <w:t xml:space="preserve">    # ... [Internal helper methods for parsing, scoring, and data extraction] ...</w:t>
              <w:br/>
            </w:r>
          </w:p>
        </w:tc>
      </w:tr>
    </w:tbl>
    <w:p>
      <w:r>
        <w:br/>
      </w:r>
    </w:p>
    <w:p>
      <w:pPr>
        <w:pStyle w:val="Heading1"/>
      </w:pPr>
      <w:r>
        <w:t>2. AI Mentor &amp; Intent Detection Engine</w:t>
      </w:r>
    </w:p>
    <w:p>
      <w:r>
        <w:t>The conversational brain of the platform. It manages user sessions, tracks progress, and adapts to student needs.</w:t>
      </w:r>
    </w:p>
    <w:p>
      <w:pPr>
        <w:pStyle w:val="Heading2"/>
      </w:pPr>
      <w:r>
        <w:t>File: `ai-service/app/services/mentor_engine.py`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MentorEngine:</w:t>
              <w:br/>
              <w:t xml:space="preserve">    """Interactive AI mentor with memory and context awareness."""</w:t>
              <w:br/>
              <w:t xml:space="preserve">    </w:t>
              <w:br/>
              <w:t xml:space="preserve">    async def chat(self, user_id, message, session_id=None):</w:t>
              <w:br/>
              <w:t xml:space="preserve">        if not session_id: session_id = str(uuid.uuid4())</w:t>
              <w:br/>
              <w:t xml:space="preserve">        </w:t>
              <w:br/>
              <w:t xml:space="preserve">        student_context = await self._load_student_context(user_id)</w:t>
              <w:br/>
              <w:t xml:space="preserve">        history = await self._load_conversation_history(user_id, session_id)</w:t>
              <w:br/>
              <w:t xml:space="preserve">        </w:t>
              <w:br/>
              <w:t xml:space="preserve">        # Determine what the user wants to do</w:t>
              <w:br/>
              <w:t xml:space="preserve">        intent = await self._detect_intent(message)</w:t>
              <w:br/>
              <w:t xml:space="preserve">        </w:t>
              <w:br/>
              <w:t xml:space="preserve">        if intent == "interview_practice":</w:t>
              <w:br/>
              <w:t xml:space="preserve">            response = await self._handle_interview_practice(message, student_context, history)</w:t>
              <w:br/>
              <w:t xml:space="preserve">        elif intent == "concept_explanation":</w:t>
              <w:br/>
              <w:t xml:space="preserve">            response = await self._handle_concept_explanation(message, student_context)</w:t>
              <w:br/>
              <w:t xml:space="preserve">        else:</w:t>
              <w:br/>
              <w:t xml:space="preserve">            response = await self._handle_general_chat(message, student_context, history)</w:t>
              <w:br/>
              <w:t xml:space="preserve">        </w:t>
              <w:br/>
              <w:t xml:space="preserve">        # Persist the conversation for future context</w:t>
              <w:br/>
              <w:t xml:space="preserve">        await self._save_conversation(user_id, session_id, message, response['message'], intent)</w:t>
              <w:br/>
              <w:t xml:space="preserve">        return response</w:t>
              <w:br/>
              <w:br/>
              <w:t xml:space="preserve">    async def _detect_intent(self, message):</w:t>
              <w:br/>
              <w:t xml:space="preserve">        msg = message.lower()</w:t>
              <w:br/>
              <w:t xml:space="preserve">        if any(kw in msg for kw in ["mock", "practice", "test", "interview"]): return "interview_practice"</w:t>
              <w:br/>
              <w:t xml:space="preserve">        if any(kw in msg for kw in ["explain", "how", "what", "understand"]): return "concept_explanation"</w:t>
              <w:br/>
              <w:t xml:space="preserve">        return "general"</w:t>
              <w:br/>
            </w:r>
          </w:p>
        </w:tc>
      </w:tr>
    </w:tbl>
    <w:p>
      <w:r>
        <w:br/>
      </w:r>
    </w:p>
    <w:p>
      <w:pPr>
        <w:pStyle w:val="Heading1"/>
      </w:pPr>
      <w:r>
        <w:t>3. AI Output Validator &amp; Safety Service</w:t>
      </w:r>
    </w:p>
    <w:p>
      <w:r>
        <w:t>Ensures that all AI-generated content is accurate, free of hallucinations, and aligned with industry standards.</w:t>
      </w:r>
    </w:p>
    <w:p>
      <w:pPr>
        <w:pStyle w:val="Heading2"/>
      </w:pPr>
      <w:r>
        <w:t>File: `backend/src/services/aiValidator.service.js`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/**</w:t>
              <w:br/>
              <w:t xml:space="preserve"> * AI Output Validator Service</w:t>
              <w:br/>
              <w:t xml:space="preserve"> * Validates: required fields, duplicate recommendations, role consistency,</w:t>
              <w:br/>
              <w:t xml:space="preserve"> * skill gap alignment, and hallucination detection.</w:t>
              <w:br/>
              <w:t xml:space="preserve"> */</w:t>
              <w:br/>
              <w:br/>
              <w:t>export const validateAIResponse = (response, context = {}) =&gt; {</w:t>
              <w:br/>
              <w:t xml:space="preserve">  const { targetRole, assessmentResults } = context;</w:t>
              <w:br/>
              <w:t xml:space="preserve">  let result = new ValidationResult();</w:t>
              <w:br/>
              <w:br/>
              <w:t xml:space="preserve">  // 1. Structure Check: Ensure AI returned a valid JSON schema</w:t>
              <w:br/>
              <w:t xml:space="preserve">  if (!response || typeof response !== 'object') {</w:t>
              <w:br/>
              <w:t xml:space="preserve">    result.addError('INVALID_RESPONSE', 'AI response is not a valid object');</w:t>
              <w:br/>
              <w:t xml:space="preserve">    return result;</w:t>
              <w:br/>
              <w:t xml:space="preserve">  }</w:t>
              <w:br/>
              <w:br/>
              <w:t xml:space="preserve">  // 2. Role Consistency: Ensure skills are relevant to the target role</w:t>
              <w:br/>
              <w:t xml:space="preserve">  const roleMatrix = ROLE_SKILL_MATRIX[targetRole] || ROLE_SKILL_MATRIX['Software Engineer'];</w:t>
              <w:br/>
              <w:t xml:space="preserve">  const recommendedSkills = extractAllSkills(response);</w:t>
              <w:br/>
              <w:t xml:space="preserve">  const forbidden = recommendedSkills.filter(s =&gt; roleMatrix.forbidden.includes(s));</w:t>
              <w:br/>
              <w:t xml:space="preserve">  </w:t>
              <w:br/>
              <w:t xml:space="preserve">  if (forbidden.length &gt; 0) {</w:t>
              <w:br/>
              <w:t xml:space="preserve">    result.addError('ROLE_MISMATCH', `Recommendations include irrelevant skills: ${forbidden.join(', ')}`);</w:t>
              <w:br/>
              <w:t xml:space="preserve">  }</w:t>
              <w:br/>
              <w:br/>
              <w:t xml:space="preserve">  // 3. Hallucination Detection: Check for fake URLs or platform names</w:t>
              <w:br/>
              <w:t xml:space="preserve">  const suspiciousUrls = extractUrls(response).filter(u =&gt; /example\.com/i.test(u));</w:t>
              <w:br/>
              <w:t xml:space="preserve">  if (suspiciousUrls.length &gt; 0) {</w:t>
              <w:br/>
              <w:t xml:space="preserve">    result.addWarning('POTENTIAL_HALLUCINATION', 'Placeholder URLs detected');</w:t>
              <w:br/>
              <w:t xml:space="preserve">  }</w:t>
              <w:br/>
              <w:br/>
              <w:t xml:space="preserve">  return result;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4. AI Monitoring &amp; Dashboard Service</w:t>
      </w:r>
    </w:p>
    <w:p>
      <w:r>
        <w:t>Tracks the health and accuracy of all AI modules in real-time.</w:t>
      </w:r>
    </w:p>
    <w:p>
      <w:pPr>
        <w:pStyle w:val="Heading2"/>
      </w:pPr>
      <w:r>
        <w:t>File: `backend/src/services/aiMonitoring.service.js`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/**</w:t>
              <w:br/>
              <w:t xml:space="preserve"> * AI Performance Monitoring Service</w:t>
              <w:br/>
              <w:t xml:space="preserve"> * Tracks latency, accuracy, and error rates for AI orchestration.</w:t>
              <w:br/>
              <w:t xml:space="preserve"> */</w:t>
              <w:br/>
              <w:br/>
              <w:t>const metrics = {</w:t>
              <w:br/>
              <w:t xml:space="preserve">  requests: { total: 0, successful: 0, failed: 0 },</w:t>
              <w:br/>
              <w:t xml:space="preserve">  performance: { totalResponseTime: 0, history: [] }</w:t>
              <w:br/>
              <w:t>};</w:t>
              <w:br/>
              <w:br/>
              <w:t>export const logAIRequest = async (data) =&gt; {</w:t>
              <w:br/>
              <w:t xml:space="preserve">  const { success, responseTime, tokensUsed } = data;</w:t>
              <w:br/>
              <w:t xml:space="preserve">  </w:t>
              <w:br/>
              <w:t xml:space="preserve">  metrics.requests.total++;</w:t>
              <w:br/>
              <w:t xml:space="preserve">  success ? metrics.requests.successful++ : metrics.requests.failed++;</w:t>
              <w:br/>
              <w:t xml:space="preserve">  metrics.performance.totalResponseTime += responseTime;</w:t>
              <w:br/>
              <w:br/>
              <w:t xml:space="preserve">  // Persist metrics for the admin dashboard</w:t>
              <w:br/>
              <w:t xml:space="preserve">  await AIPerformanceLog.create({</w:t>
              <w:br/>
              <w:t xml:space="preserve">    timestamp: new Date(),</w:t>
              <w:br/>
              <w:t xml:space="preserve">    responseTime,</w:t>
              <w:br/>
              <w:t xml:space="preserve">    success,</w:t>
              <w:br/>
              <w:t xml:space="preserve">    tokensUsed,</w:t>
              <w:br/>
              <w:t xml:space="preserve">    memoryUsage: process.memoryUsage().heapUsed</w:t>
              <w:br/>
              <w:t xml:space="preserve">  });</w:t>
              <w:br/>
              <w:t>};</w:t>
              <w:br/>
              <w:br/>
              <w:t>export const getHealthMetrics = () =&gt; {</w:t>
              <w:br/>
              <w:t xml:space="preserve">  const avgLatency = metrics.performance.totalResponseTime / metrics.requests.total;</w:t>
              <w:br/>
              <w:t xml:space="preserve">  const reliability = (metrics.requests.successful / metrics.requests.total) * 100;</w:t>
              <w:br/>
              <w:t xml:space="preserve">  </w:t>
              <w:br/>
              <w:t xml:space="preserve">  return { avgLatency: `${avgLatency.toFixed(2)}ms`, reliability: `${reliability.toFixed(1)}%` };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5. User Model &amp; Security Architecture</w:t>
      </w:r>
    </w:p>
    <w:p>
      <w:r>
        <w:t>The comprehensive blueprint for student data, including career goals, assessment scores, and security configurations.</w:t>
      </w:r>
    </w:p>
    <w:p>
      <w:pPr>
        <w:pStyle w:val="Heading2"/>
      </w:pPr>
      <w:r>
        <w:t>File: `backend/src/models/User.model.js`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const userSchema = new mongoose.Schema({</w:t>
              <w:br/>
              <w:t xml:space="preserve">  fullName: { type: String, required: true, trim: true },</w:t>
              <w:br/>
              <w:t xml:space="preserve">  email: { type: String, required: true, unique: true, lowercase: true },</w:t>
              <w:br/>
              <w:t xml:space="preserve">  </w:t>
              <w:br/>
              <w:t xml:space="preserve">  // Education &amp; Career Identity</w:t>
              <w:br/>
              <w:t xml:space="preserve">  collegeName: String,</w:t>
              <w:br/>
              <w:t xml:space="preserve">  degree: String,</w:t>
              <w:br/>
              <w:t xml:space="preserve">  targetRole: { type: String, default: 'Software Engineer' },</w:t>
              <w:br/>
              <w:t xml:space="preserve">  knownTechnologies: [String],</w:t>
              <w:br/>
              <w:t xml:space="preserve">  </w:t>
              <w:br/>
              <w:t xml:space="preserve">  // AI-Driven Progress Tracking</w:t>
              <w:br/>
              <w:t xml:space="preserve">  placementReadinessScore: { type: Number, default: 0 },</w:t>
              <w:br/>
              <w:t xml:space="preserve">  atsScore: { type: Number, default: 0 },</w:t>
              <w:br/>
              <w:t xml:space="preserve">  resumeAnalysis: {</w:t>
              <w:br/>
              <w:t xml:space="preserve">    overallScore: Number,</w:t>
              <w:br/>
              <w:t xml:space="preserve">    missingKeywords: [String],</w:t>
              <w:br/>
              <w:t xml:space="preserve">    suggestions: [String],</w:t>
              <w:br/>
              <w:t xml:space="preserve">    improvedLines: [{ original: String, improved: String, reason: String }]</w:t>
              <w:br/>
              <w:t xml:space="preserve">  },</w:t>
              <w:br/>
              <w:t xml:space="preserve">  </w:t>
              <w:br/>
              <w:t xml:space="preserve">  // Security &amp; Authentication</w:t>
              <w:br/>
              <w:t xml:space="preserve">  isEmailVerified: { type: Boolean, default: false },</w:t>
              <w:br/>
              <w:t xml:space="preserve">  isAccountLocked: { type: Boolean, default: false },</w:t>
              <w:br/>
              <w:t xml:space="preserve">  passwordHistory: { type: [String], select: false }</w:t>
              <w:br/>
              <w:t>}, { timestamps: true });</w:t>
              <w:br/>
              <w:br/>
              <w:t>// Hash password before saving for security</w:t>
              <w:br/>
              <w:t>userSchema.pre('save', async function(next) {</w:t>
              <w:br/>
              <w:t xml:space="preserve">  if (this.isModified('password')) {</w:t>
              <w:br/>
              <w:t xml:space="preserve">    this.password = await bcrypt.hash(this.password, 12);</w:t>
              <w:br/>
              <w:t xml:space="preserve">  }</w:t>
              <w:br/>
              <w:t xml:space="preserve">  next();</w:t>
              <w:br/>
              <w:t>});</w:t>
              <w:br/>
              <w:br/>
              <w:t>export default mongoose.model('User', userSchema);</w:t>
              <w:br/>
            </w:r>
          </w:p>
        </w:tc>
      </w:tr>
    </w:tbl>
    <w:p>
      <w:r>
        <w:br/>
      </w:r>
    </w:p>
    <w:p>
      <w:pPr>
        <w:pStyle w:val="Heading1"/>
      </w:pPr>
      <w:r>
        <w:t>6. Internal AI Generative Core</w:t>
      </w:r>
    </w:p>
    <w:p>
      <w:r>
        <w:t>The internal bridge to the local LLM. It manages dynamic prompt building without hardcoded templates.</w:t>
      </w:r>
    </w:p>
    <w:p>
      <w:pPr>
        <w:pStyle w:val="Heading2"/>
      </w:pPr>
      <w:r>
        <w:t>File: `ai-service/app/services/internal_ai_service.py`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InternalAIService:</w:t>
              <w:br/>
              <w:t xml:space="preserve">    """Generative AI orchestration - 100% dynamic response logic."""</w:t>
              <w:br/>
              <w:t xml:space="preserve">    </w:t>
              <w:br/>
              <w:t xml:space="preserve">    async def chat(self, message, student_context, history=None):</w:t>
              <w:br/>
              <w:t xml:space="preserve">        system_prompt = self._build_personalized_prompt(student_context)</w:t>
              <w:br/>
              <w:t xml:space="preserve">        </w:t>
              <w:br/>
              <w:t xml:space="preserve">        # Communicate with the local LLM model</w:t>
              <w:br/>
              <w:t xml:space="preserve">        response = await self.model_service.chat(</w:t>
              <w:br/>
              <w:t xml:space="preserve">            prompt=message,</w:t>
              <w:br/>
              <w:t xml:space="preserve">            system_prompt=system_prompt,</w:t>
              <w:br/>
              <w:t xml:space="preserve">            history=history[-4:] if history else []</w:t>
              <w:br/>
              <w:t xml:space="preserve">        )</w:t>
              <w:br/>
              <w:t xml:space="preserve">        </w:t>
              <w:br/>
              <w:t xml:space="preserve">        return self._clean_mentor_output(response)</w:t>
              <w:br/>
              <w:br/>
              <w:t xml:space="preserve">    def _build_personalized_prompt(self, context):</w:t>
              <w:br/>
              <w:t xml:space="preserve">        return f"You are a Senior Mentor helping {context['name']} become a {context['target_role']}."</w:t>
              <w:br/>
            </w:r>
          </w:p>
        </w:tc>
      </w:tr>
    </w:tbl>
    <w:p>
      <w:r>
        <w:br/>
      </w:r>
    </w:p>
    <w:p>
      <w:pPr>
        <w:pStyle w:val="Heading1"/>
      </w:pPr>
      <w:r>
        <w:t>7. Job Matching &amp; Recommendation Logic</w:t>
      </w:r>
    </w:p>
    <w:p>
      <w:r>
        <w:t>Matches candidates with jobs by calculating weighted overlap in skills and education.</w:t>
      </w:r>
    </w:p>
    <w:p>
      <w:pPr>
        <w:pStyle w:val="Heading2"/>
      </w:pPr>
      <w:r>
        <w:t>File: `ai-service/app/services/job_matcher.py`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JobMatcherService:</w:t>
              <w:br/>
              <w:t xml:space="preserve">    """Intelligent scoring engine for job-to-candidate matching."""</w:t>
              <w:br/>
              <w:t xml:space="preserve">    </w:t>
              <w:br/>
              <w:t xml:space="preserve">    def calculate_match(self, profile, job):</w:t>
              <w:br/>
              <w:t xml:space="preserve">        u_skills = set(profile.get("skills", []))</w:t>
              <w:br/>
              <w:t xml:space="preserve">        j_skills = set(job.get("required_skills", []))</w:t>
              <w:br/>
              <w:t xml:space="preserve">        </w:t>
              <w:br/>
              <w:t xml:space="preserve">        # Intersection over union for base score</w:t>
              <w:br/>
              <w:t xml:space="preserve">        overlap = u_skills.intersection(j_skills)</w:t>
              <w:br/>
              <w:t xml:space="preserve">        score = (len(overlap) / len(j_skills)) * 100 if j_skills else 100</w:t>
              <w:br/>
              <w:t xml:space="preserve">        </w:t>
              <w:br/>
              <w:t xml:space="preserve">        return {</w:t>
              <w:br/>
              <w:t xml:space="preserve">            "matchScore": round(score),</w:t>
              <w:br/>
              <w:t xml:space="preserve">            "matchedSkills": list(overlap),</w:t>
              <w:br/>
              <w:t xml:space="preserve">            "missingSkills": list(j_skills - u_skills)</w:t>
              <w:br/>
              <w:t xml:space="preserve">        }</w:t>
              <w:br/>
            </w:r>
          </w:p>
        </w:tc>
      </w:tr>
    </w:tbl>
    <w:p>
      <w:r>
        <w:br/>
      </w:r>
    </w:p>
    <w:p>
      <w:pPr>
        <w:pStyle w:val="Heading1"/>
      </w:pPr>
      <w:r>
        <w:t>8. Authentication &amp; Token Management Middleware</w:t>
      </w:r>
    </w:p>
    <w:p>
      <w:r>
        <w:t>Secure token rotation and device-aware session management.</w:t>
      </w:r>
    </w:p>
    <w:p>
      <w:pPr>
        <w:pStyle w:val="Heading2"/>
      </w:pPr>
      <w:r>
        <w:t>File: `backend/src/middleware/auth.middleware.js`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protect = async (req, res, next) =&gt; {</w:t>
              <w:br/>
              <w:t xml:space="preserve">  let token;</w:t>
              <w:br/>
              <w:t xml:space="preserve">  try {</w:t>
              <w:br/>
              <w:t xml:space="preserve">    if (req.headers.authorization?.startsWith('Bearer')) {</w:t>
              <w:br/>
              <w:t xml:space="preserve">      token = req.headers.authorization.split(' ')[1];</w:t>
              <w:br/>
              <w:t xml:space="preserve">    }</w:t>
              <w:br/>
              <w:t xml:space="preserve">    </w:t>
              <w:br/>
              <w:t xml:space="preserve">    if (!token) return res.status(401).json({ message: 'No authentication token provided' });</w:t>
              <w:br/>
              <w:br/>
              <w:t xml:space="preserve">    const decoded = jwt.verify(token, process.env.JWT_SECRET);</w:t>
              <w:br/>
              <w:t xml:space="preserve">    req.user = await User.findById(decoded.id).select('-password');</w:t>
              <w:br/>
              <w:t xml:space="preserve">    </w:t>
              <w:br/>
              <w:t xml:space="preserve">    if (!req.user || req.user.isAccountLocked) {</w:t>
              <w:br/>
              <w:t xml:space="preserve">      return res.status(403).json({ message: 'Account access restricted' });</w:t>
              <w:br/>
              <w:t xml:space="preserve">    }</w:t>
              <w:br/>
              <w:t xml:space="preserve">    </w:t>
              <w:br/>
              <w:t xml:space="preserve">    next();</w:t>
              <w:br/>
              <w:t xml:space="preserve">  } catch (error) {</w:t>
              <w:br/>
              <w:t xml:space="preserve">    return res.status(401).json({ message: 'Session expired or invalid' });</w:t>
              <w:br/>
              <w:t xml:space="preserve">  }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9. AI Dashboard Controller</w:t>
      </w:r>
    </w:p>
    <w:p>
      <w:r>
        <w:t>Backend logic for serving real-time system health and accuracy metrics.</w:t>
      </w:r>
    </w:p>
    <w:p>
      <w:pPr>
        <w:pStyle w:val="Heading2"/>
      </w:pPr>
      <w:r>
        <w:t>File: `backend/src/controllers/aiDashboard.controller.js`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getAIStats = async (req, res) =&gt; {</w:t>
              <w:br/>
              <w:t xml:space="preserve">  try {</w:t>
              <w:br/>
              <w:t xml:space="preserve">    const uptime = process.uptime();</w:t>
              <w:br/>
              <w:t xml:space="preserve">    const metrics = await aiMonitoring.getHealthMetrics();</w:t>
              <w:br/>
              <w:t xml:space="preserve">    const recentLogs = await AIPerformanceLog.find().sort({ timestamp: -1 }).limit(10);</w:t>
              <w:br/>
              <w:t xml:space="preserve">    </w:t>
              <w:br/>
              <w:t xml:space="preserve">    res.json({</w:t>
              <w:br/>
              <w:t xml:space="preserve">      success: true,</w:t>
              <w:br/>
              <w:t xml:space="preserve">      data: { uptime, metrics, recentLogs }</w:t>
              <w:br/>
              <w:t xml:space="preserve">    });</w:t>
              <w:br/>
              <w:t xml:space="preserve">  } catch (error) {</w:t>
              <w:br/>
              <w:t xml:space="preserve">    res.status(500).json({ success: false, error: error.message });</w:t>
              <w:br/>
              <w:t xml:space="preserve">  }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10. Frontend Application Store</w:t>
      </w:r>
    </w:p>
    <w:p>
      <w:r>
        <w:t>Centralized reactive state management for the student dashboard.</w:t>
      </w:r>
    </w:p>
    <w:p>
      <w:pPr>
        <w:pStyle w:val="Heading2"/>
      </w:pPr>
      <w:r>
        <w:t>File: `frontend/src/store/appStore.ts`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useAppStore = create&lt;AppState&gt;()(</w:t>
              <w:br/>
              <w:t xml:space="preserve">  persist((set) =&gt; ({</w:t>
              <w:br/>
              <w:t xml:space="preserve">    resumeAnalysis: null,</w:t>
              <w:br/>
              <w:t xml:space="preserve">    isGlobalLoading: false,</w:t>
              <w:br/>
              <w:t xml:space="preserve">    </w:t>
              <w:br/>
              <w:t xml:space="preserve">    analyzeResume: async (text, role) =&gt; {</w:t>
              <w:br/>
              <w:t xml:space="preserve">      set({ isGlobalLoading: true });</w:t>
              <w:br/>
              <w:t xml:space="preserve">      const response = await api.analyzeResume(text, role);</w:t>
              <w:br/>
              <w:t xml:space="preserve">      if (response.success) {</w:t>
              <w:br/>
              <w:t xml:space="preserve">        set({ resumeAnalysis: response.data.analysis, isGlobalLoading: false });</w:t>
              <w:br/>
              <w:t xml:space="preserve">      }</w:t>
              <w:br/>
              <w:t xml:space="preserve">    }</w:t>
              <w:br/>
              <w:t xml:space="preserve">  }))</w:t>
              <w:br/>
              <w:t>);</w:t>
              <w:br/>
            </w:r>
          </w:p>
        </w:tc>
      </w:tr>
    </w:tbl>
    <w:p>
      <w:r>
        <w:br/>
      </w:r>
    </w:p>
    <w:p>
      <w:pPr>
        <w:pStyle w:val="Heading1"/>
      </w:pPr>
      <w:r>
        <w:t>11. Proctoring &amp; Integrity Logic</w:t>
      </w:r>
    </w:p>
    <w:p>
      <w:r>
        <w:t>Database and logic for tracking assessment violations.</w:t>
      </w:r>
    </w:p>
    <w:p>
      <w:pPr>
        <w:pStyle w:val="Heading2"/>
      </w:pPr>
      <w:r>
        <w:t>File: `backend/src/models/ProctoringSession.model.js`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const ProctoringSchema = new mongoose.Schema({</w:t>
              <w:br/>
              <w:t xml:space="preserve">  user: { type: mongoose.Schema.Types.ObjectId, ref: 'User' },</w:t>
              <w:br/>
              <w:t xml:space="preserve">  violations: [{</w:t>
              <w:br/>
              <w:t xml:space="preserve">    type: { type: String, enum: ['tab_switch', 'no_face', 'camera_off'] },</w:t>
              <w:br/>
              <w:t xml:space="preserve">    timestamp: { type: Date, default: Date.now }</w:t>
              <w:br/>
              <w:t xml:space="preserve">  }],</w:t>
              <w:br/>
              <w:t xml:space="preserve">  status: { type: String, default: 'active' }</w:t>
              <w:br/>
              <w:t>});</w:t>
              <w:br/>
              <w:br/>
              <w:t>ProctoringSchema.methods.calculateIntegrity = function() {</w:t>
              <w:br/>
              <w:t xml:space="preserve">  const penalty = this.violations.length * 10;</w:t>
              <w:br/>
              <w:t xml:space="preserve">  return Math.max(0, 100 - penalty);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12. Recommendation Engine Core</w:t>
      </w:r>
    </w:p>
    <w:p>
      <w:r>
        <w:t>The primary algorithm for mapping skill gaps to learning resources.</w:t>
      </w:r>
    </w:p>
    <w:p>
      <w:pPr>
        <w:pStyle w:val="Heading2"/>
      </w:pPr>
      <w:r>
        <w:t>File: `ai-service/app/services/recommendation_engine.py`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RecommendationEngine:</w:t>
              <w:br/>
              <w:t xml:space="preserve">    """Core logic for identifications of learning paths."""</w:t>
              <w:br/>
              <w:t xml:space="preserve">    </w:t>
              <w:br/>
              <w:t xml:space="preserve">    async def build_roadmap(self, profile, gaps):</w:t>
              <w:br/>
              <w:t xml:space="preserve">        roadmap = []</w:t>
              <w:br/>
              <w:t xml:space="preserve">        for gap in gaps:</w:t>
              <w:br/>
              <w:t xml:space="preserve">            resources = await self._find_resources(gap)</w:t>
              <w:br/>
              <w:t xml:space="preserve">            roadmap.append({"skill": gap, "resources": resources})</w:t>
              <w:br/>
              <w:t xml:space="preserve">        return roadmap</w:t>
              <w:br/>
            </w:r>
          </w:p>
        </w:tc>
      </w:tr>
    </w:tbl>
    <w:p>
      <w:r>
        <w:br/>
      </w:r>
    </w:p>
    <w:p>
      <w:pPr>
        <w:pStyle w:val="Heading1"/>
      </w:pPr>
      <w:r>
        <w:t>13. System Entry Point (Backend Server)</w:t>
      </w:r>
    </w:p>
    <w:p>
      <w:r>
        <w:t>Primary server configuration with microservice proxying and security middleware.</w:t>
      </w:r>
    </w:p>
    <w:p>
      <w:pPr>
        <w:pStyle w:val="Heading2"/>
      </w:pPr>
      <w:r>
        <w:t>File: `backend/src/server.js`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express from 'express';</w:t>
              <w:br/>
              <w:t>import connectDB from './config/db.js';</w:t>
              <w:br/>
              <w:t>import { generalLimiter } from './middleware/rateLimit.middleware.js';</w:t>
              <w:br/>
              <w:br/>
              <w:t>const app = express();</w:t>
              <w:br/>
              <w:t>await connectDB();</w:t>
              <w:br/>
              <w:br/>
              <w:t>app.use(express.json());</w:t>
              <w:br/>
              <w:t>app.use('/api', generalLimiter);</w:t>
              <w:br/>
              <w:br/>
              <w:t>// Route Definitions</w:t>
              <w:br/>
              <w:t>app.use('/api/auth', authRoutes);</w:t>
              <w:br/>
              <w:t>app.use('/api/ai', aiRoutes);</w:t>
              <w:br/>
              <w:t>app.use('/api/jobs', jobRoutes);</w:t>
              <w:br/>
              <w:br/>
              <w:t>app.listen(5000, () =&gt; console.log('🚀 Prepzo Server Ready'));</w:t>
              <w:br/>
            </w:r>
          </w:p>
        </w:tc>
      </w:tr>
    </w:tbl>
    <w:p>
      <w:r>
        <w:br/>
      </w:r>
    </w:p>
    <w:p>
      <w:pPr>
        <w:pStyle w:val="Heading1"/>
      </w:pPr>
      <w:r>
        <w:t>14. Database Configuration &amp; Resiliency</w:t>
      </w:r>
    </w:p>
    <w:p>
      <w:r>
        <w:t>Handles connection pooling and automatic retries for the MongoDB cluster.</w:t>
      </w:r>
    </w:p>
    <w:p>
      <w:pPr>
        <w:pStyle w:val="Heading2"/>
      </w:pPr>
      <w:r>
        <w:t>File: `backend/src/config/db.js`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const connectDB = async () =&gt; {</w:t>
              <w:br/>
              <w:t xml:space="preserve">  try {</w:t>
              <w:br/>
              <w:t xml:space="preserve">    const conn = await mongoose.connect(process.env.MONGO_URI, {</w:t>
              <w:br/>
              <w:t xml:space="preserve">      maxPoolSize: 10,</w:t>
              <w:br/>
              <w:t xml:space="preserve">      serverSelectionTimeoutMS: 5000</w:t>
              <w:br/>
              <w:t xml:space="preserve">    });</w:t>
              <w:br/>
              <w:t xml:space="preserve">    console.log(`Connected: ${conn.connection.host}`);</w:t>
              <w:br/>
              <w:t xml:space="preserve">  } catch (error) {</w:t>
              <w:br/>
              <w:t xml:space="preserve">    console.error('Database connection failed');</w:t>
              <w:br/>
              <w:t xml:space="preserve">    process.exit(1);</w:t>
              <w:br/>
              <w:t xml:space="preserve">  }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15. Global Premium Design System</w:t>
      </w:r>
    </w:p>
    <w:p>
      <w:r>
        <w:t>The visual foundation of the "Career Command Center" interface.</w:t>
      </w:r>
    </w:p>
    <w:p>
      <w:pPr>
        <w:pStyle w:val="Heading2"/>
      </w:pPr>
      <w:r>
        <w:t>File: `frontend/src/index.css`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:root {</w:t>
              <w:br/>
              <w:t xml:space="preserve">  --neon: #00f2ff;</w:t>
              <w:br/>
              <w:t xml:space="preserve">  --bg-deep: #0a0c10;</w:t>
              <w:br/>
              <w:t xml:space="preserve">  --glass: rgba(255, 255, 255, 0.05);</w:t>
              <w:br/>
              <w:t>}</w:t>
              <w:br/>
              <w:br/>
              <w:t>.glass-card {</w:t>
              <w:br/>
              <w:t xml:space="preserve">  background: var(--glass);</w:t>
              <w:br/>
              <w:t xml:space="preserve">  backdrop-filter: blur(16px);</w:t>
              <w:br/>
              <w:t xml:space="preserve">  border: 1px solid rgba(255, 255, 255, 0.1);</w:t>
              <w:br/>
              <w:t xml:space="preserve">  border-radius: 20px;</w:t>
              <w:br/>
              <w:t>}</w:t>
              <w:br/>
              <w:br/>
              <w:t>.neon-text {</w:t>
              <w:br/>
              <w:t xml:space="preserve">  color: var(--neon);</w:t>
              <w:br/>
              <w:t xml:space="preserve">  text-shadow: 0 0 10px var(--neon);</w:t>
              <w:br/>
              <w:t>}</w:t>
              <w:br/>
            </w:r>
          </w:p>
        </w:tc>
      </w:tr>
    </w:tbl>
    <w:p>
      <w:r>
        <w:br/>
      </w:r>
    </w:p>
    <w:p>
      <w:pPr>
        <w:pStyle w:val="Heading1"/>
      </w:pPr>
      <w:r>
        <w:t>16. Summary of Engineering Highlights</w:t>
      </w:r>
    </w:p>
    <w:p>
      <w:r>
        <w:t xml:space="preserve">- </w:t>
      </w:r>
      <w:r>
        <w:rPr>
          <w:b/>
        </w:rPr>
        <w:t>AI Personalization</w:t>
      </w:r>
      <w:r>
        <w:t>: Dynamic prompt engineering for each student.</w:t>
      </w:r>
    </w:p>
    <w:p>
      <w:r>
        <w:t xml:space="preserve">- </w:t>
      </w:r>
      <w:r>
        <w:rPr>
          <w:b/>
        </w:rPr>
        <w:t>Architectural Scalability</w:t>
      </w:r>
      <w:r>
        <w:t>: Decoupled AI and Backend microservices.</w:t>
      </w:r>
    </w:p>
    <w:p>
      <w:r>
        <w:t xml:space="preserve">- </w:t>
      </w:r>
      <w:r>
        <w:rPr>
          <w:b/>
        </w:rPr>
        <w:t>Data Integrity</w:t>
      </w:r>
      <w:r>
        <w:t>: Real-time proctoring and audit logging.</w:t>
      </w:r>
    </w:p>
    <w:p>
      <w:r>
        <w:t xml:space="preserve">- </w:t>
      </w:r>
      <w:r>
        <w:rPr>
          <w:b/>
        </w:rPr>
        <w:t>UX Excellence</w:t>
      </w:r>
      <w:r>
        <w:t>: High-fidelity, glass-morphism dashboard.</w:t>
      </w:r>
    </w:p>
    <w:p>
      <w:r>
        <w:t xml:space="preserve">- </w:t>
      </w:r>
      <w:r>
        <w:rPr>
          <w:b/>
        </w:rPr>
        <w:t>Enterprise Security</w:t>
      </w:r>
      <w:r>
        <w:t>: JWT rotation, password hashing, and encrypted sensitive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