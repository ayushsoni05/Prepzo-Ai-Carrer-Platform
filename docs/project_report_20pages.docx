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sz w:val="44"/>
        </w:rPr>
        <w:t>Prepzo AI Career Platform</w:t>
      </w:r>
    </w:p>
    <w:p>
      <w:pPr>
        <w:jc w:val="center"/>
      </w:pPr>
      <w:r>
        <w:rPr>
          <w:color w:val="505050"/>
          <w:sz w:val="32"/>
        </w:rPr>
        <w:t>Project Report – Source Code &amp; Documentation</w:t>
      </w:r>
    </w:p>
    <w:p/>
    <w:p>
      <w:pPr>
        <w:jc w:val="center"/>
      </w:pPr>
      <w:r>
        <w:rPr>
          <w:i/>
          <w:sz w:val="26"/>
        </w:rPr>
        <w:t>An AI-Powered Career Guidance &amp; Assessment Platform</w:t>
      </w:r>
    </w:p>
    <w:p/>
    <w:p/>
    <w:p>
      <w:pPr>
        <w:spacing w:after="160" w:line="320" w:lineRule="exact"/>
      </w:pPr>
      <w:r>
        <w:rPr>
          <w:sz w:val="24"/>
        </w:rPr>
        <w:t>This document contains selected core source code modules from the Prepzo AI Career Platform. The code is organized into logical sections representing the system architecture, artificial intelligence implementation, database design, security infrastructure, and user interface. Each section includes a detailed explanation written in easy-to-understand language followed by the relevant source code.</w:t>
      </w:r>
    </w:p>
    <w:p>
      <w:r>
        <w:br w:type="page"/>
      </w:r>
    </w:p>
    <w:p>
      <w:pPr>
        <w:pStyle w:val="Heading1"/>
      </w:pPr>
      <w:r>
        <w:rPr>
          <w:sz w:val="32"/>
        </w:rPr>
        <w:t>1. Backend Server – System Entry Point</w:t>
      </w:r>
    </w:p>
    <w:p>
      <w:pPr>
        <w:spacing w:after="160" w:line="320" w:lineRule="exact"/>
      </w:pPr>
      <w:r>
        <w:rPr>
          <w:sz w:val="24"/>
        </w:rPr>
        <w:t>This is the main entry point of the entire backend system. When the server starts, this file runs first. It creates an Express.js application and connects to the MongoDB database. It sets up important security features like CORS (Cross-Origin Resource Sharing) which controls which websites can access our API, rate limiting which prevents abuse by limiting how many requests a user can make per minute, and cookie parsing for secure session management. All the API routes for authentication, resume upload, AI services, and assessments are registered here. The server also includes a health check endpoint that monitors whether the AI microservice is running properly. In production mode, it serves the React frontend as static files.</w:t>
      </w:r>
    </w:p>
    <w:p>
      <w:pPr>
        <w:pStyle w:val="Heading2"/>
      </w:pPr>
      <w:r>
        <w:rPr>
          <w:sz w:val="26"/>
        </w:rPr>
        <w:t>File: backend/src/server.js</w:t>
      </w:r>
    </w:p>
    <w:tbl>
      <w:tblPr>
        <w:tblStyle w:val="TableGrid"/>
        <w:tblW w:type="auto" w:w="0"/>
        <w:tblLook w:firstColumn="1" w:firstRow="1" w:lastColumn="0" w:lastRow="0" w:noHBand="0" w:noVBand="1" w:val="04A0"/>
      </w:tblPr>
      <w:tblGrid>
        <w:gridCol w:w="9360"/>
      </w:tblGrid>
      <w:tr>
        <w:tc>
          <w:tcPr>
            <w:tcW w:type="dxa" w:w="9360"/>
          </w:tcPr>
          <w:p>
            <w:pPr>
              <w:spacing w:after="20" w:before="20"/>
            </w:pPr>
            <w:r>
              <w:rPr>
                <w:rFonts w:ascii="Consolas" w:hAnsi="Consolas"/>
                <w:color w:val="000000"/>
                <w:sz w:val="17"/>
              </w:rPr>
              <w:t>import express from 'express';</w:t>
              <w:br/>
              <w:t>import cors from 'cors';</w:t>
              <w:br/>
              <w:t>import fs from 'fs';</w:t>
              <w:br/>
              <w:t>import dotenv from 'dotenv';</w:t>
              <w:br/>
              <w:t>import path from 'path';</w:t>
              <w:br/>
              <w:t>import cookieParser from 'cookie-parser';</w:t>
              <w:br/>
              <w:t>import { fileURLToPath } from 'url';</w:t>
              <w:br/>
              <w:t>import connectDB from './config/db.js';</w:t>
              <w:br/>
              <w:t>import { spawn, execSync } from 'child_process';</w:t>
              <w:br/>
              <w:t>import { securityConfig, validateSecurityConfig } from './config/security.config.js';</w:t>
              <w:br/>
              <w:t>import authRoutes from './routes/auth.routes.js';</w:t>
              <w:br/>
              <w:t>import userRoutes from './routes/user.routes.js';</w:t>
              <w:br/>
              <w:t>import uploadRoutes from './routes/upload.routes.js';</w:t>
              <w:br/>
              <w:t>import testRoutes from './routes/test.routes.js';</w:t>
              <w:br/>
              <w:br/>
              <w:t>import recommendationRoutes from './routes/recommendation.routes.js';</w:t>
              <w:br/>
              <w:t>import mentorRoutes from './routes/mentor.routes.js';</w:t>
              <w:br/>
              <w:t>import aiDashboardRoutes from './routes/aiDashboard.routes.js';</w:t>
              <w:br/>
              <w:t>import adminRoutes from './routes/admin.routes.js';</w:t>
              <w:br/>
              <w:t>import aiTestRoutes from './routes/aiTest.routes.js';</w:t>
              <w:br/>
              <w:t>import adminProctoringRoutes from './routes/adminProctoring.routes.js';</w:t>
              <w:br/>
              <w:t>import resumeRoutes from './routes/resume.routes.js';</w:t>
              <w:br/>
              <w:t>import companyRoutes from './routes/company.routes.js';</w:t>
              <w:br/>
              <w:t>import jobRoutes from './routes/job.routes.js';</w:t>
              <w:br/>
              <w:t>import applicationRoutes from './routes/application.routes.js';</w:t>
              <w:br/>
              <w:t>import networkRoutes from './routes/network.routes.js';</w:t>
              <w:br/>
              <w:t>import notificationRoutes from './routes/notification.routes.js';</w:t>
              <w:br/>
              <w:t>import publicRoutes from './routes/public.routes.js';</w:t>
              <w:br/>
              <w:t>import interviewRoutes from './routes/interview.routes.js';</w:t>
              <w:br/>
              <w:t>import questionBankRoutes from './routes/questionBank.routes.js';</w:t>
              <w:br/>
              <w:t>import notesRoutes from './routes/notes.routes.js';</w:t>
              <w:br/>
              <w:t>import { seeder } from './services/autonomousSeeder.service.js';</w:t>
              <w:br/>
              <w:t>import { errorHandler, notFound } from './middleware/error.middleware.js';</w:t>
              <w:br/>
              <w:t>import aiValidation from './middleware/aiValidation.middleware.js';</w:t>
              <w:br/>
              <w:t>import {</w:t>
              <w:br/>
              <w:t xml:space="preserve">  helmetConfig,</w:t>
              <w:br/>
              <w:t xml:space="preserve">  requestIdMiddleware,</w:t>
              <w:br/>
              <w:t xml:space="preserve">  securityHeaders,</w:t>
              <w:br/>
              <w:t xml:space="preserve">  sanitizeInput,</w:t>
              <w:br/>
              <w:t xml:space="preserve">  noSQLInjectionPrevention,</w:t>
              <w:br/>
              <w:t xml:space="preserve">  preventParamPollution,</w:t>
              <w:br/>
              <w:t>} from './middleware/security.middleware.js';</w:t>
              <w:br/>
              <w:t>import { generalLimiter, ipBlocker, dynamicRateLimiter } from './middleware/rateLimit.middleware.js';</w:t>
              <w:br/>
              <w:br/>
              <w:t>// Get __dirname equivalent in ES modules</w:t>
              <w:br/>
              <w:t>const __filename = fileURLToPath(import.meta.url);</w:t>
              <w:br/>
              <w:t>const __dirname = path.dirname(__filename);</w:t>
              <w:br/>
              <w:br/>
              <w:t>// Load environment variables</w:t>
              <w:br/>
              <w:t>dotenv.config();</w:t>
              <w:br/>
              <w:br/>
              <w:t>// Validate security configuration</w:t>
              <w:br/>
              <w:t>const securityValidation = validateSecurityConfig();</w:t>
              <w:br/>
              <w:t>if (!securityValidation.valid) {</w:t>
              <w:br/>
              <w:t xml:space="preserve">  console.warn('⚠️  Security configuration warnings:');</w:t>
              <w:br/>
              <w:t xml:space="preserve">  securityValidation.issues.forEach(issue =&gt; console.warn(`   - ${issue}`));</w:t>
              <w:br/>
              <w:t>}</w:t>
              <w:br/>
              <w:br/>
              <w:t>// Connect to MongoDB and auto-seed if needed</w:t>
              <w:br/>
              <w:t>await connectDB();</w:t>
              <w:br/>
              <w:br/>
              <w:t>import './config/passport.js';</w:t>
              <w:br/>
              <w:t>import passport from 'passport';</w:t>
              <w:br/>
              <w:br/>
              <w:t>const app = express();</w:t>
              <w:br/>
              <w:br/>
              <w:t>// Initialize Passport</w:t>
              <w:br/>
              <w:t>app.use(passport.initialize());</w:t>
              <w:br/>
              <w:br/>
              <w:t>// Trust proxy (for getting real IP behind reverse proxy)</w:t>
              <w:br/>
              <w:t>if (process.env.NODE_ENV === 'production') {</w:t>
              <w:br/>
              <w:t xml:space="preserve">  app.set('trust proxy', 1);</w:t>
              <w:br/>
              <w:t>}</w:t>
              <w:br/>
              <w:br/>
              <w:t xml:space="preserve">// ========== SECURITY MIDDLEWARE ========== </w:t>
              <w:br/>
              <w:br/>
              <w:t>// Request logging middleware (for debugging)</w:t>
              <w:br/>
              <w:t>app.use((req, res, next) =&gt; {</w:t>
              <w:br/>
              <w:t xml:space="preserve">  console.log(`[${new Date().toISOString()}] ${req.method} ${req.originalUrl}`);</w:t>
              <w:br/>
              <w:t xml:space="preserve">  console.log('Headers:', req.headers);</w:t>
            </w:r>
          </w:p>
        </w:tc>
      </w:tr>
    </w:tbl>
    <w:p/>
    <w:p>
      <w:pPr>
        <w:pStyle w:val="Heading1"/>
      </w:pPr>
      <w:r>
        <w:rPr>
          <w:sz w:val="32"/>
        </w:rPr>
        <w:t>2. User Database Model – Student Profile Schema</w:t>
      </w:r>
    </w:p>
    <w:p>
      <w:pPr>
        <w:spacing w:after="160" w:line="320" w:lineRule="exact"/>
      </w:pPr>
      <w:r>
        <w:rPr>
          <w:sz w:val="24"/>
        </w:rPr>
        <w:t>The User model is the most important database schema in our platform. It defines the complete structure of a student's profile in MongoDB using Mongoose ODM (Object Document Mapper). The schema stores personal information like name, email, and college details. It also stores technical data like known programming languages, target job roles, and skill ratings. The most complex part is the nested resumeAnalysis sub-document which stores the complete AI-generated analysis including ATS score, keyword matches, skill gaps, and improvement recommendations. Security fields include hashed passwords, login attempt tracking, and account lockout status. Sensitive data like phone numbers are encrypted using AES-256 encryption before storage.</w:t>
      </w:r>
    </w:p>
    <w:p>
      <w:pPr>
        <w:pStyle w:val="Heading2"/>
      </w:pPr>
      <w:r>
        <w:rPr>
          <w:sz w:val="26"/>
        </w:rPr>
        <w:t>File: backend/src/models/User.model.js</w:t>
      </w:r>
    </w:p>
    <w:tbl>
      <w:tblPr>
        <w:tblStyle w:val="TableGrid"/>
        <w:tblW w:type="auto" w:w="0"/>
        <w:tblLook w:firstColumn="1" w:firstRow="1" w:lastColumn="0" w:lastRow="0" w:noHBand="0" w:noVBand="1" w:val="04A0"/>
      </w:tblPr>
      <w:tblGrid>
        <w:gridCol w:w="9360"/>
      </w:tblGrid>
      <w:tr>
        <w:tc>
          <w:tcPr>
            <w:tcW w:type="dxa" w:w="9360"/>
          </w:tcPr>
          <w:p>
            <w:pPr>
              <w:spacing w:after="20" w:before="20"/>
            </w:pPr>
            <w:r>
              <w:rPr>
                <w:rFonts w:ascii="Consolas" w:hAnsi="Consolas"/>
                <w:color w:val="000000"/>
                <w:sz w:val="17"/>
              </w:rPr>
              <w:t>import mongoose from 'mongoose';</w:t>
              <w:br/>
              <w:t>import bcrypt from 'bcryptjs';</w:t>
              <w:br/>
              <w:t>import { encrypt, decrypt } from '../utils/encryption.js';</w:t>
              <w:br/>
              <w:br/>
              <w:t>const userSchema = new mongoose.Schema({</w:t>
              <w:br/>
              <w:t xml:space="preserve">  // Basic Information (from signup)</w:t>
              <w:br/>
              <w:t xml:space="preserve">  fullName: {</w:t>
              <w:br/>
              <w:t xml:space="preserve">    type: String,</w:t>
              <w:br/>
              <w:t xml:space="preserve">    required: [true, 'Full name is required'],</w:t>
              <w:br/>
              <w:t xml:space="preserve">    trim: true,</w:t>
              <w:br/>
              <w:t xml:space="preserve">    minlength: 2,</w:t>
              <w:br/>
              <w:t xml:space="preserve">  },</w:t>
              <w:br/>
              <w:t xml:space="preserve">  email: {</w:t>
              <w:br/>
              <w:t xml:space="preserve">    type: String,</w:t>
              <w:br/>
              <w:t xml:space="preserve">    required: [true, 'Email is required'],</w:t>
              <w:br/>
              <w:t xml:space="preserve">    unique: true,</w:t>
              <w:br/>
              <w:t xml:space="preserve">    lowercase: true,</w:t>
              <w:br/>
              <w:t xml:space="preserve">    trim: true,</w:t>
              <w:br/>
              <w:t xml:space="preserve">    match: [/^\S+@\S+\.\S+$/, 'Please use a valid email address'],</w:t>
              <w:br/>
              <w:t xml:space="preserve">  },</w:t>
              <w:br/>
              <w:t xml:space="preserve">  googleId: {</w:t>
              <w:br/>
              <w:t xml:space="preserve">    type: String,</w:t>
              <w:br/>
              <w:t xml:space="preserve">    unique: true,</w:t>
              <w:br/>
              <w:t xml:space="preserve">    sparse: true, // Allows multiple nulls</w:t>
              <w:br/>
              <w:t xml:space="preserve">  },</w:t>
              <w:br/>
              <w:t xml:space="preserve">  avatar: {</w:t>
              <w:br/>
              <w:t xml:space="preserve">    type: String,</w:t>
              <w:br/>
              <w:t xml:space="preserve">    default: '',</w:t>
              <w:br/>
              <w:t xml:space="preserve">  },</w:t>
              <w:br/>
              <w:t xml:space="preserve">  phone: {</w:t>
              <w:br/>
              <w:t xml:space="preserve">    type: String,</w:t>
              <w:br/>
              <w:t xml:space="preserve">    required: false, // Make optional for OAuth users</w:t>
              <w:br/>
              <w:t xml:space="preserve">    trim: true,</w:t>
              <w:br/>
              <w:t xml:space="preserve">  },</w:t>
              <w:br/>
              <w:t xml:space="preserve">  dateOfBirth: {</w:t>
              <w:br/>
              <w:t xml:space="preserve">    type: String,</w:t>
              <w:br/>
              <w:t xml:space="preserve">    required: false, // Make optional for OAuth users</w:t>
              <w:br/>
              <w:t xml:space="preserve">  },</w:t>
              <w:br/>
              <w:t xml:space="preserve">  gender: {</w:t>
              <w:br/>
              <w:t xml:space="preserve">    type: String,</w:t>
              <w:br/>
              <w:t xml:space="preserve">    required: false, // Make optional for OAuth users</w:t>
              <w:br/>
              <w:t xml:space="preserve">    enum: ['Male', 'Female', 'Non-binary', 'Prefer not to say', 'Other', 'male', 'female', 'non-binary', 'prefer not to say', 'other'],</w:t>
              <w:br/>
              <w:t xml:space="preserve">    set: function(val) {</w:t>
              <w:br/>
              <w:t xml:space="preserve">      if (val &amp;&amp; typeof val === 'string') {</w:t>
              <w:br/>
              <w:t xml:space="preserve">        return val.charAt(0).toUpperCase() + val.slice(1).toLowerCase();</w:t>
              <w:br/>
              <w:t xml:space="preserve">      }</w:t>
              <w:br/>
              <w:t xml:space="preserve">      return val;</w:t>
              <w:br/>
              <w:t xml:space="preserve">    }</w:t>
              <w:br/>
              <w:t xml:space="preserve">  },</w:t>
              <w:br/>
              <w:t xml:space="preserve">  password: {</w:t>
              <w:br/>
              <w:t xml:space="preserve">    type: String,</w:t>
              <w:br/>
              <w:t xml:space="preserve">    required: false, // Make optional for OAuth users</w:t>
              <w:br/>
              <w:t xml:space="preserve">    minlength: 8,</w:t>
              <w:br/>
              <w:t xml:space="preserve">    select: false,</w:t>
              <w:br/>
              <w:t xml:space="preserve">  },</w:t>
              <w:br/>
              <w:br/>
              <w:t xml:space="preserve">  // Education Information</w:t>
              <w:br/>
              <w:t xml:space="preserve">  collegeName: {</w:t>
              <w:br/>
              <w:t xml:space="preserve">    type: String,</w:t>
              <w:br/>
              <w:t xml:space="preserve">    required: false,</w:t>
              <w:br/>
              <w:t xml:space="preserve">    trim: true,</w:t>
              <w:br/>
              <w:t xml:space="preserve">  },</w:t>
              <w:br/>
              <w:t xml:space="preserve">  degree: {</w:t>
              <w:br/>
              <w:t xml:space="preserve">    type: String,</w:t>
              <w:br/>
              <w:t xml:space="preserve">    required: false,</w:t>
              <w:br/>
              <w:t xml:space="preserve">  },</w:t>
              <w:br/>
              <w:t xml:space="preserve">  fieldOfStudy: {</w:t>
              <w:br/>
              <w:t xml:space="preserve">    type: String,</w:t>
              <w:br/>
              <w:t xml:space="preserve">    required: false,</w:t>
              <w:br/>
              <w:t xml:space="preserve">  },</w:t>
              <w:br/>
              <w:t xml:space="preserve">  yearOfStudy: {</w:t>
              <w:br/>
              <w:t xml:space="preserve">    type: String,</w:t>
              <w:br/>
              <w:t xml:space="preserve">    required: false,</w:t>
              <w:br/>
              <w:t xml:space="preserve">  },</w:t>
              <w:br/>
              <w:t xml:space="preserve">  cgpa: {</w:t>
              <w:br/>
              <w:t xml:space="preserve">    type: String,</w:t>
              <w:br/>
              <w:t xml:space="preserve">    default: '',</w:t>
              <w:br/>
              <w:t xml:space="preserve">  },</w:t>
              <w:br/>
              <w:br/>
              <w:t xml:space="preserve">  // Career Information</w:t>
              <w:br/>
              <w:t xml:space="preserve">  targetRole: {</w:t>
              <w:br/>
              <w:t xml:space="preserve">    type: String,</w:t>
              <w:br/>
              <w:t xml:space="preserve">    required: false,</w:t>
              <w:br/>
              <w:t xml:space="preserve">  },</w:t>
              <w:br/>
              <w:t xml:space="preserve">  knownTechnologies: {</w:t>
              <w:br/>
              <w:t xml:space="preserve">    type: [String],</w:t>
              <w:br/>
              <w:t xml:space="preserve">    default: [],</w:t>
              <w:br/>
              <w:t xml:space="preserve">  },</w:t>
              <w:br/>
              <w:t xml:space="preserve">  skillRatings: {</w:t>
              <w:br/>
              <w:t xml:space="preserve">    type: Map,</w:t>
              <w:br/>
              <w:t xml:space="preserve">    of: Number, // Maps skill name to rating (1-10)</w:t>
              <w:br/>
              <w:t xml:space="preserve">    default: {},</w:t>
              <w:br/>
              <w:t xml:space="preserve">  },</w:t>
              <w:br/>
              <w:br/>
              <w:t xml:space="preserve">  // Career Goals (from onboarding)</w:t>
              <w:br/>
              <w:t xml:space="preserve">  placementTimeline: {</w:t>
              <w:br/>
              <w:t xml:space="preserve">    type: String,</w:t>
              <w:br/>
              <w:t xml:space="preserve">    default: '',</w:t>
              <w:br/>
              <w:t xml:space="preserve">  },</w:t>
              <w:br/>
              <w:t xml:space="preserve">  expectedCtc: {</w:t>
              <w:br/>
              <w:t xml:space="preserve">    type: String,</w:t>
              <w:br/>
              <w:t xml:space="preserve">    default: '',</w:t>
              <w:br/>
              <w:t xml:space="preserve">  },</w:t>
              <w:br/>
              <w:t xml:space="preserve">  preferredCompanies: {</w:t>
              <w:br/>
              <w:t xml:space="preserve">    type: [String],</w:t>
              <w:br/>
              <w:t xml:space="preserve">    default: [],</w:t>
              <w:br/>
              <w:t xml:space="preserve">  },</w:t>
              <w:br/>
              <w:br/>
              <w:t xml:space="preserve">  // Social Links</w:t>
              <w:br/>
              <w:t xml:space="preserve">  linkedin: {</w:t>
              <w:br/>
              <w:t xml:space="preserve">    type: String,</w:t>
              <w:br/>
              <w:t xml:space="preserve">    default: '',</w:t>
              <w:br/>
              <w:t xml:space="preserve">  },</w:t>
              <w:br/>
              <w:t xml:space="preserve">  github: {</w:t>
              <w:br/>
              <w:t xml:space="preserve">    type: String,</w:t>
              <w:br/>
              <w:t xml:space="preserve">    default: '',</w:t>
              <w:br/>
              <w:t xml:space="preserve">  },</w:t>
              <w:br/>
              <w:t xml:space="preserve">  resumeUrl: {</w:t>
              <w:br/>
              <w:t xml:space="preserve">    type: String,</w:t>
              <w:br/>
              <w:t xml:space="preserve">    default: '',</w:t>
            </w:r>
          </w:p>
        </w:tc>
      </w:tr>
    </w:tbl>
    <w:p/>
    <w:p>
      <w:pPr>
        <w:spacing w:after="160" w:line="320" w:lineRule="exact"/>
      </w:pPr>
      <w:r>
        <w:rPr>
          <w:sz w:val="24"/>
        </w:rPr>
        <w:t>The following section contains the security methods of the User model. The password is hashed using bcrypt with 12 salt rounds before saving. The system keeps a history of the last 5 passwords to prevent reuse. Failed login attempts are tracked and after 5 consecutive failures, the account is locked for 15 minutes with exponential backoff.</w:t>
      </w:r>
    </w:p>
    <w:tbl>
      <w:tblPr>
        <w:tblStyle w:val="TableGrid"/>
        <w:tblW w:type="auto" w:w="0"/>
        <w:tblLook w:firstColumn="1" w:firstRow="1" w:lastColumn="0" w:lastRow="0" w:noHBand="0" w:noVBand="1" w:val="04A0"/>
      </w:tblPr>
      <w:tblGrid>
        <w:gridCol w:w="9360"/>
      </w:tblGrid>
      <w:tr>
        <w:tc>
          <w:tcPr>
            <w:tcW w:type="dxa" w:w="9360"/>
          </w:tcPr>
          <w:p>
            <w:pPr>
              <w:spacing w:after="20" w:before="20"/>
            </w:pPr>
            <w:r>
              <w:rPr>
                <w:rFonts w:ascii="Consolas" w:hAnsi="Consolas"/>
                <w:color w:val="000000"/>
                <w:sz w:val="17"/>
              </w:rPr>
              <w:t xml:space="preserve">  },</w:t>
              <w:br/>
              <w:br/>
              <w:t xml:space="preserve">  // Skills Analysis</w:t>
              <w:br/>
              <w:t xml:space="preserve">  skillGaps: {</w:t>
              <w:br/>
              <w:t xml:space="preserve">    type: [String],</w:t>
              <w:br/>
              <w:t xml:space="preserve">    default: [],</w:t>
              <w:br/>
              <w:t xml:space="preserve">  },</w:t>
              <w:br/>
              <w:t xml:space="preserve">  strengths: {</w:t>
              <w:br/>
              <w:t xml:space="preserve">    type: [String],</w:t>
              <w:br/>
              <w:t xml:space="preserve">    default: [],</w:t>
              <w:br/>
              <w:t xml:space="preserve">  },</w:t>
              <w:br/>
              <w:t xml:space="preserve">  weaknesses: {</w:t>
              <w:br/>
              <w:t xml:space="preserve">    type: [String],</w:t>
              <w:br/>
              <w:t xml:space="preserve">    default: [],</w:t>
              <w:br/>
              <w:t xml:space="preserve">  },</w:t>
              <w:br/>
              <w:br/>
              <w:t xml:space="preserve">  // ========== SECURITY FIELDS ==========</w:t>
              <w:br/>
              <w:t xml:space="preserve">  </w:t>
              <w:br/>
              <w:t xml:space="preserve">  // Email Verification</w:t>
              <w:br/>
              <w:t xml:space="preserve">  isEmailVerified: {</w:t>
              <w:br/>
              <w:t xml:space="preserve">    type: Boolean,</w:t>
              <w:br/>
              <w:t xml:space="preserve">    default: false,</w:t>
              <w:br/>
              <w:t xml:space="preserve">  },</w:t>
              <w:br/>
              <w:t xml:space="preserve">  emailVerifiedAt: {</w:t>
              <w:br/>
              <w:t xml:space="preserve">    type: Date,</w:t>
              <w:br/>
              <w:t xml:space="preserve">    default: null,</w:t>
              <w:br/>
              <w:t xml:space="preserve">  },</w:t>
              <w:br/>
              <w:br/>
              <w:t xml:space="preserve">  // Two-Factor Authentication</w:t>
              <w:br/>
              <w:t xml:space="preserve">  twoFactorEnabled: {</w:t>
              <w:br/>
              <w:t xml:space="preserve">    type: Boolean,</w:t>
              <w:br/>
              <w:t xml:space="preserve">    default: false,</w:t>
              <w:br/>
              <w:t xml:space="preserve">  },</w:t>
              <w:br/>
              <w:t xml:space="preserve">  twoFactorSecret: {</w:t>
              <w:br/>
              <w:t xml:space="preserve">    type: String,</w:t>
              <w:br/>
              <w:t xml:space="preserve">    select: false,</w:t>
              <w:br/>
              <w:t xml:space="preserve">    default: null,</w:t>
              <w:br/>
              <w:t xml:space="preserve">  },</w:t>
              <w:br/>
              <w:t xml:space="preserve">  twoFactorBackupCodes: {</w:t>
              <w:br/>
              <w:t xml:space="preserve">    type: [String],</w:t>
              <w:br/>
              <w:t xml:space="preserve">    select: false,</w:t>
              <w:br/>
              <w:t xml:space="preserve">    default: [],</w:t>
              <w:br/>
              <w:t xml:space="preserve">  },</w:t>
              <w:br/>
              <w:t xml:space="preserve">  twoFactorTempSecret: {</w:t>
              <w:br/>
              <w:t xml:space="preserve">    type: String,</w:t>
              <w:br/>
              <w:t xml:space="preserve">    select: false,</w:t>
              <w:br/>
              <w:t xml:space="preserve">    default: null,</w:t>
              <w:br/>
              <w:t xml:space="preserve">  },</w:t>
              <w:br/>
              <w:br/>
              <w:t xml:space="preserve">  // Account Security</w:t>
              <w:br/>
              <w:t xml:space="preserve">  isAccountLocked: {</w:t>
              <w:br/>
              <w:t xml:space="preserve">    type: Boolean,</w:t>
              <w:br/>
              <w:t xml:space="preserve">    default: false,</w:t>
              <w:br/>
              <w:t xml:space="preserve">  },</w:t>
              <w:br/>
              <w:t xml:space="preserve">  accountLockedAt: {</w:t>
              <w:br/>
              <w:t xml:space="preserve">    type: Date,</w:t>
              <w:br/>
              <w:t xml:space="preserve">    default: null,</w:t>
              <w:br/>
              <w:t xml:space="preserve">  },</w:t>
              <w:br/>
              <w:t xml:space="preserve">  accountLockReason: {</w:t>
              <w:br/>
              <w:t xml:space="preserve">    type: String,</w:t>
              <w:br/>
              <w:t xml:space="preserve">    enum: ['failed_attempts', 'security_breach', 'admin_action', 'suspicious_activity', null],</w:t>
              <w:br/>
              <w:t xml:space="preserve">    default: null,</w:t>
              <w:br/>
              <w:t xml:space="preserve">  },</w:t>
              <w:br/>
              <w:t xml:space="preserve">  failedLoginAttempts: {</w:t>
              <w:br/>
              <w:t xml:space="preserve">    type: Number,</w:t>
              <w:br/>
              <w:t xml:space="preserve">    default: 0,</w:t>
              <w:br/>
              <w:t xml:space="preserve">  },</w:t>
              <w:br/>
              <w:t xml:space="preserve">  lastFailedLoginAt: {</w:t>
              <w:br/>
              <w:t xml:space="preserve">    type: Date,</w:t>
              <w:br/>
              <w:t xml:space="preserve">    default: null,</w:t>
              <w:br/>
              <w:t xml:space="preserve">  },</w:t>
              <w:br/>
              <w:t xml:space="preserve">  lastLoginAt: {</w:t>
              <w:br/>
              <w:t xml:space="preserve">    type: Date,</w:t>
              <w:br/>
              <w:t xml:space="preserve">    default: null,</w:t>
              <w:br/>
              <w:t xml:space="preserve">  },</w:t>
              <w:br/>
              <w:t xml:space="preserve">  lastLoginIp: {</w:t>
              <w:br/>
              <w:t xml:space="preserve">    type: String,</w:t>
              <w:br/>
              <w:t xml:space="preserve">    default: '',</w:t>
              <w:br/>
              <w:t xml:space="preserve">  },</w:t>
              <w:br/>
              <w:br/>
              <w:t xml:space="preserve">  // Password Security</w:t>
              <w:br/>
              <w:t xml:space="preserve">  passwordHistory: {</w:t>
              <w:br/>
              <w:t xml:space="preserve">    type: [String],</w:t>
              <w:br/>
              <w:t xml:space="preserve">    select: false,</w:t>
              <w:br/>
              <w:t xml:space="preserve">    default: [],</w:t>
              <w:br/>
              <w:t xml:space="preserve">  },</w:t>
              <w:br/>
              <w:t xml:space="preserve">  passwordChangedAt: {</w:t>
              <w:br/>
              <w:t xml:space="preserve">    type: Date,</w:t>
              <w:br/>
              <w:t xml:space="preserve">    default: null,</w:t>
              <w:br/>
              <w:t xml:space="preserve">  },</w:t>
              <w:br/>
              <w:t xml:space="preserve">  mustChangePassword: {</w:t>
              <w:br/>
              <w:t xml:space="preserve">    type: Boolean,</w:t>
              <w:br/>
              <w:t xml:space="preserve">    default: false,</w:t>
              <w:br/>
              <w:t xml:space="preserve">  },</w:t>
              <w:br/>
              <w:br/>
              <w:t xml:space="preserve">  // Session Management</w:t>
              <w:br/>
              <w:t xml:space="preserve">  activeSessions: {</w:t>
              <w:br/>
              <w:t xml:space="preserve">    type: Number,</w:t>
              <w:br/>
              <w:t xml:space="preserve">    default: 0,</w:t>
              <w:br/>
              <w:t xml:space="preserve">  },</w:t>
              <w:br/>
              <w:t xml:space="preserve">  lastActivityAt: {</w:t>
              <w:br/>
              <w:t xml:space="preserve">    type: Date,</w:t>
              <w:br/>
              <w:t xml:space="preserve">    default: Date.now,</w:t>
              <w:br/>
              <w:t xml:space="preserve">  },</w:t>
              <w:br/>
              <w:br/>
              <w:t xml:space="preserve">  // Security Preferences</w:t>
              <w:br/>
              <w:t xml:space="preserve">  securityPreferences: {</w:t>
              <w:br/>
              <w:t xml:space="preserve">    loginNotifications: { type: Boolean, default: true },</w:t>
              <w:br/>
              <w:t xml:space="preserve">    suspiciousActivityAlerts: { type: Boolean, default: true },</w:t>
              <w:br/>
              <w:t xml:space="preserve">    twoFactorForSensitiveOps: { type: Boolean, default: false },</w:t>
              <w:br/>
              <w:t xml:space="preserve">  },</w:t>
              <w:br/>
              <w:br/>
              <w:t xml:space="preserve">  // Account Status</w:t>
              <w:br/>
              <w:t xml:space="preserve">  accountStatus: {</w:t>
              <w:br/>
              <w:t xml:space="preserve">    type: String,</w:t>
              <w:br/>
              <w:t xml:space="preserve">    enum: ['active', 'suspended', 'pending_verification', 'deactivated'],</w:t>
              <w:br/>
              <w:t xml:space="preserve">    default: 'pending_verification',</w:t>
              <w:br/>
              <w:t xml:space="preserve">  },</w:t>
              <w:br/>
              <w:t xml:space="preserve">  suspendedAt: {</w:t>
              <w:br/>
              <w:t xml:space="preserve">    type: Date,</w:t>
              <w:br/>
              <w:t xml:space="preserve">    default: null,</w:t>
              <w:br/>
              <w:t xml:space="preserve">  },</w:t>
              <w:br/>
              <w:t xml:space="preserve">  suspendedReason: {</w:t>
              <w:br/>
              <w:t xml:space="preserve">    type: String,</w:t>
              <w:br/>
              <w:t xml:space="preserve">    default: null,</w:t>
              <w:br/>
              <w:t xml:space="preserve">  },</w:t>
            </w:r>
          </w:p>
        </w:tc>
      </w:tr>
    </w:tbl>
    <w:p/>
    <w:p>
      <w:pPr>
        <w:pStyle w:val="Heading1"/>
      </w:pPr>
      <w:r>
        <w:rPr>
          <w:sz w:val="32"/>
        </w:rPr>
        <w:t>3. AI Resume Analyzer – ATS Scoring Engine</w:t>
      </w:r>
    </w:p>
    <w:p>
      <w:pPr>
        <w:spacing w:after="160" w:line="320" w:lineRule="exact"/>
      </w:pPr>
      <w:r>
        <w:rPr>
          <w:sz w:val="24"/>
        </w:rPr>
        <w:t>The Resume Analyzer is the core AI module of our platform. When a student uploads their resume in PDF or DOCX format, this Python service extracts the text and analyzes it against the target job role. The analysis uses a weighted scoring formula: keyword match contributes 20%, technical skills match 20%, relevant experience 15%, projects section 15%, and formatting quality 30%. The system maintains role-specific requirements for over 15 job roles including Software Engineer, Data Scientist, DevOps Engineer, and Product Manager. Each role has its own set of required keywords, technical skills, certifications, and expected section headers. The analyzer provides a detailed breakdown with specific suggestions for improvement.</w:t>
      </w:r>
    </w:p>
    <w:p>
      <w:pPr>
        <w:pStyle w:val="Heading2"/>
      </w:pPr>
      <w:r>
        <w:rPr>
          <w:sz w:val="26"/>
        </w:rPr>
        <w:t>File: ai-service/app/services/resume_analyzer.py</w:t>
      </w:r>
    </w:p>
    <w:p>
      <w:pPr>
        <w:spacing w:after="160" w:line="320" w:lineRule="exact"/>
      </w:pPr>
      <w:r>
        <w:rPr>
          <w:sz w:val="24"/>
        </w:rPr>
        <w:t>Part A – Role requirements definition and main analysis orchestration method:</w:t>
      </w:r>
    </w:p>
    <w:tbl>
      <w:tblPr>
        <w:tblStyle w:val="TableGrid"/>
        <w:tblW w:type="auto" w:w="0"/>
        <w:tblLook w:firstColumn="1" w:firstRow="1" w:lastColumn="0" w:lastRow="0" w:noHBand="0" w:noVBand="1" w:val="04A0"/>
      </w:tblPr>
      <w:tblGrid>
        <w:gridCol w:w="9360"/>
      </w:tblGrid>
      <w:tr>
        <w:tc>
          <w:tcPr>
            <w:tcW w:type="dxa" w:w="9360"/>
          </w:tcPr>
          <w:p>
            <w:pPr>
              <w:spacing w:after="20" w:before="20"/>
            </w:pPr>
            <w:r>
              <w:rPr>
                <w:rFonts w:ascii="Consolas" w:hAnsi="Consolas"/>
                <w:color w:val="000000"/>
                <w:sz w:val="17"/>
              </w:rPr>
              <w:t>"""</w:t>
              <w:br/>
              <w:t>AI Resume Analyzer Service</w:t>
              <w:br/>
              <w:t>Provides comprehensive resume analysis including:</w:t>
              <w:br/>
              <w:t>- ATS score calculation</w:t>
              <w:br/>
              <w:t>- Skill extraction</w:t>
              <w:br/>
              <w:t>- Keyword analysis</w:t>
              <w:br/>
              <w:t>- Role-based optimization</w:t>
              <w:br/>
              <w:t>- AI-generated improvement suggestions</w:t>
              <w:br/>
              <w:t>"""</w:t>
              <w:br/>
              <w:br/>
              <w:t>import re</w:t>
              <w:br/>
              <w:t>import json</w:t>
              <w:br/>
              <w:t>import logging</w:t>
              <w:br/>
              <w:t>from typing import Dict, List, Any, Optional</w:t>
              <w:br/>
              <w:t>from datetime import datetime</w:t>
              <w:br/>
              <w:br/>
              <w:t>logger = logging.getLogger(__name__)</w:t>
              <w:br/>
              <w:br/>
              <w:t># Role-specific keywords and requirements</w:t>
              <w:br/>
              <w:t>ROLE_REQUIREMENTS = {</w:t>
              <w:br/>
              <w:t xml:space="preserve">    "Software Engineer": {</w:t>
              <w:br/>
              <w:t xml:space="preserve">        "required_skills": ["data structures", "algorithms", "problem solving", "coding", "programming"],</w:t>
              <w:br/>
              <w:t xml:space="preserve">        "preferred_skills": ["system design", "api", "database", "git", "agile"],</w:t>
              <w:br/>
              <w:t xml:space="preserve">        "keywords": ["developed", "implemented", "optimized", "designed", "built", "scalable", "performance"],</w:t>
              <w:br/>
              <w:t xml:space="preserve">        "technologies": ["python", "java", "javascript", "c++", "sql", "react", "node.js", "aws"]</w:t>
              <w:br/>
              <w:t xml:space="preserve">    },</w:t>
              <w:br/>
              <w:t xml:space="preserve">    "Backend Developer": {</w:t>
              <w:br/>
              <w:t xml:space="preserve">        "required_skills": ["api development", "database", "server-side", "system design"],</w:t>
              <w:br/>
              <w:t xml:space="preserve">        "preferred_skills": ["microservices", "docker", "kubernetes", "caching", "message queues"],</w:t>
              <w:br/>
              <w:t xml:space="preserve">        "keywords": ["api", "rest", "graphql", "scalable", "performance", "database", "server"],</w:t>
              <w:br/>
              <w:t xml:space="preserve">        "technologies": ["python", "java", "node.js", "go", "postgresql", "mongodb", "redis", "kafka"]</w:t>
              <w:br/>
              <w:t xml:space="preserve">    },</w:t>
              <w:br/>
              <w:t xml:space="preserve">    "Frontend Developer": {</w:t>
              <w:br/>
              <w:t xml:space="preserve">        "required_skills": ["html", "css", "javascript", "responsive design", "ui/ux"],</w:t>
              <w:br/>
              <w:t xml:space="preserve">        "preferred_skills": ["react", "vue", "angular", "typescript", "testing", "performance"],</w:t>
              <w:br/>
              <w:t xml:space="preserve">        "keywords": ["responsive", "user interface", "component", "ui", "ux", "interactive", "accessibility"],</w:t>
              <w:br/>
              <w:t xml:space="preserve">        "technologies": ["react", "vue", "angular", "typescript", "javascript", "css", "sass", "webpack"]</w:t>
              <w:br/>
              <w:t xml:space="preserve">    },</w:t>
              <w:br/>
              <w:t xml:space="preserve">    "Full Stack Developer": {</w:t>
              <w:br/>
              <w:t xml:space="preserve">        "required_skills": ["frontend", "backend", "database", "api"],</w:t>
              <w:br/>
              <w:t xml:space="preserve">        "preferred_skills": ["devops", "cloud", "system design", "testing"],</w:t>
              <w:br/>
              <w:t xml:space="preserve">        "keywords": ["full stack", "end-to-end", "frontend", "backend", "database", "api", "deployment"],</w:t>
              <w:br/>
              <w:t xml:space="preserve">        "technologies": ["react", "node.js", "python", "mongodb", "postgresql", "docker", "aws"]</w:t>
              <w:br/>
              <w:t xml:space="preserve">    },</w:t>
              <w:br/>
              <w:t xml:space="preserve">    "Data Scientist": {</w:t>
              <w:br/>
              <w:t xml:space="preserve">        "required_skills": ["python", "machine learning", "statistics", "data analysis"],</w:t>
              <w:br/>
              <w:t xml:space="preserve">        "preferred_skills": ["deep learning", "nlp", "computer vision", "big data"],</w:t>
              <w:br/>
              <w:t xml:space="preserve">        "keywords": ["model", "prediction", "analysis", "machine learning", "data", "insights", "algorithm"],</w:t>
              <w:br/>
              <w:t xml:space="preserve">        "technologies": ["python", "tensorflow", "pytorch", "pandas", "numpy", "sql", "spark", "tableau"]</w:t>
              <w:br/>
              <w:t xml:space="preserve">    },</w:t>
              <w:br/>
              <w:t xml:space="preserve">    "Data Analyst": {</w:t>
              <w:br/>
              <w:t xml:space="preserve">        "required_skills": ["sql", "excel", "data visualization", "statistics"],</w:t>
              <w:br/>
              <w:t xml:space="preserve">        "preferred_skills": ["python", "tableau", "power bi", "data modeling"],</w:t>
              <w:br/>
              <w:t xml:space="preserve">        "keywords": ["analysis", "insights", "dashboard", "report", "visualization", "kpi", "metrics"],</w:t>
              <w:br/>
              <w:t xml:space="preserve">        "technologies": ["sql", "excel", "tableau", "power bi", "python", "r"]</w:t>
              <w:br/>
              <w:t xml:space="preserve">    },</w:t>
              <w:br/>
              <w:t xml:space="preserve">    "DevOps Engineer": {</w:t>
              <w:br/>
              <w:t xml:space="preserve">        "required_skills": ["ci/cd", "docker", "kubernetes", "linux", "cloud"],</w:t>
              <w:br/>
              <w:t xml:space="preserve">        "preferred_skills": ["terraform", "ansible", "monitoring", "security"],</w:t>
              <w:br/>
              <w:t xml:space="preserve">        "keywords": ["automation", "deployment", "pipeline", "infrastructure", "monitoring", "scalability"],</w:t>
              <w:br/>
              <w:t xml:space="preserve">        "technologies": ["docker", "kubernetes", "jenkins", "aws", "gcp", "terraform", "ansible", "prometheus"]</w:t>
              <w:br/>
              <w:t xml:space="preserve">    },</w:t>
              <w:br/>
              <w:t xml:space="preserve">    "ML Engineer": {</w:t>
              <w:br/>
              <w:t xml:space="preserve">        "required_skills": ["machine learning", "python", "deep learning", "mlops"],</w:t>
              <w:br/>
              <w:t xml:space="preserve">        "preferred_skills": ["distributed systems", "model deployment", "feature engineering"],</w:t>
              <w:br/>
              <w:t xml:space="preserve">        "keywords": ["model", "training", "inference", "pipeline", "deployment", "optimization"],</w:t>
              <w:br/>
              <w:t xml:space="preserve">        "technologies": ["python", "tensorflow", "pytorch", "mlflow", "kubeflow", "docker", "aws sagemaker"]</w:t>
              <w:br/>
              <w:t xml:space="preserve">    }</w:t>
              <w:br/>
              <w:t>}</w:t>
              <w:br/>
              <w:br/>
              <w:t># Action verbs for strong resume bullets</w:t>
              <w:br/>
              <w:t>ACTION_VERBS = {</w:t>
              <w:br/>
              <w:t xml:space="preserve">    "high_impact": ["achieved", "accelerated", "delivered", "drove", "generated", "increased", "launched", "led", "optimized", "reduced", "spearheaded", "transformed"],</w:t>
              <w:br/>
              <w:t xml:space="preserve">    "technical": ["architected", "automated", "built", "coded", "debugged", "deployed", "designed", "developed", "engineered", "implemented", "integrated", "migrated", "programmed", "refactored"],</w:t>
              <w:br/>
              <w:t xml:space="preserve">    "collaboration": ["collaborated", "coordinated", "facilitated", "mentored", "partnered", "presented", "trained"],</w:t>
              <w:br/>
              <w:t xml:space="preserve">    "analysis": ["analyzed", "evaluated", "identified", "investigated", "researched", "solved", "tested", "validated"]</w:t>
              <w:br/>
              <w:t>}</w:t>
              <w:br/>
              <w:br/>
              <w:t># Common resume sections</w:t>
              <w:br/>
              <w:t>RESUME_SECTIONS = ["education", "experience", "skills", "projects", "certifications", "achievements", "summary", "objective"]</w:t>
              <w:br/>
              <w:br/>
              <w:br/>
              <w:t>class ResumeAnalyzer:</w:t>
              <w:br/>
              <w:t xml:space="preserve">    """Comprehensive AI-powered resume analyzer"""</w:t>
              <w:br/>
              <w:t xml:space="preserve">    </w:t>
              <w:br/>
              <w:t xml:space="preserve">    def __init__(self, model_service=None):</w:t>
              <w:br/>
              <w:t xml:space="preserve">        """Initialize the analyzer with optional LLM service"""</w:t>
              <w:br/>
              <w:t xml:space="preserve">        self.model_service = model_service</w:t>
              <w:br/>
              <w:t xml:space="preserve">        self.version = "2.0"</w:t>
              <w:br/>
              <w:t xml:space="preserve">    </w:t>
              <w:br/>
              <w:t xml:space="preserve">    async def analyze_resume(</w:t>
              <w:br/>
              <w:t xml:space="preserve">        self,</w:t>
              <w:br/>
              <w:t xml:space="preserve">        resume_text: str,</w:t>
              <w:br/>
              <w:t xml:space="preserve">        target_role: str = "Software Engineer",</w:t>
              <w:br/>
              <w:t xml:space="preserve">        user_profile: Optional[Dict] = None</w:t>
              <w:br/>
              <w:t xml:space="preserve">    ) -&gt; Dict[str, Any]:</w:t>
              <w:br/>
              <w:t xml:space="preserve">        """</w:t>
              <w:br/>
              <w:t xml:space="preserve">        Perform comprehensive resume analysis</w:t>
              <w:br/>
              <w:t xml:space="preserve">        </w:t>
              <w:br/>
              <w:t xml:space="preserve">        Args:</w:t>
            </w:r>
          </w:p>
        </w:tc>
      </w:tr>
    </w:tbl>
    <w:p/>
    <w:p>
      <w:pPr>
        <w:spacing w:after="160" w:line="320" w:lineRule="exact"/>
      </w:pPr>
      <w:r>
        <w:rPr>
          <w:sz w:val="24"/>
        </w:rPr>
        <w:t>Part B – Individual scoring methods that calculate specific aspects of the resume quality. The keyword score checks if important industry terms are present. The skills score matches technical competencies against role requirements. The action verb score checks for strong verbs like 'Developed', 'Implemented', 'Architected', and 'Optimized'.</w:t>
      </w:r>
    </w:p>
    <w:tbl>
      <w:tblPr>
        <w:tblStyle w:val="TableGrid"/>
        <w:tblW w:type="auto" w:w="0"/>
        <w:tblLook w:firstColumn="1" w:firstRow="1" w:lastColumn="0" w:lastRow="0" w:noHBand="0" w:noVBand="1" w:val="04A0"/>
      </w:tblPr>
      <w:tblGrid>
        <w:gridCol w:w="9360"/>
      </w:tblGrid>
      <w:tr>
        <w:tc>
          <w:tcPr>
            <w:tcW w:type="dxa" w:w="9360"/>
          </w:tcPr>
          <w:p>
            <w:pPr>
              <w:spacing w:after="20" w:before="20"/>
            </w:pPr>
            <w:r>
              <w:rPr>
                <w:rFonts w:ascii="Consolas" w:hAnsi="Consolas"/>
                <w:color w:val="000000"/>
                <w:sz w:val="17"/>
              </w:rPr>
              <w:t xml:space="preserve">    def _calculate_keyword_score(self, resume_text: str, role_config: Dict) -&gt; float:</w:t>
              <w:br/>
              <w:t xml:space="preserve">        """Calculate keyword match score"""</w:t>
              <w:br/>
              <w:t xml:space="preserve">        all_keywords = (</w:t>
              <w:br/>
              <w:t xml:space="preserve">            role_config.get("required_skills", []) +</w:t>
              <w:br/>
              <w:t xml:space="preserve">            role_config.get("preferred_skills", []) +</w:t>
              <w:br/>
              <w:t xml:space="preserve">            role_config.get("keywords", []) +</w:t>
              <w:br/>
              <w:t xml:space="preserve">            role_config.get("technologies", [])</w:t>
              <w:br/>
              <w:t xml:space="preserve">        )</w:t>
              <w:br/>
              <w:t xml:space="preserve">        </w:t>
              <w:br/>
              <w:t xml:space="preserve">        if not all_keywords:</w:t>
              <w:br/>
              <w:t xml:space="preserve">            return 50.0</w:t>
              <w:br/>
              <w:t xml:space="preserve">        </w:t>
              <w:br/>
              <w:t xml:space="preserve">        found = sum(1 for kw in all_keywords if kw.lower() in resume_text)</w:t>
              <w:br/>
              <w:t xml:space="preserve">        return min(100, (found / len(all_keywords)) * 150)  # Scale up for partial matches</w:t>
              <w:br/>
              <w:t xml:space="preserve">    </w:t>
              <w:br/>
              <w:t xml:space="preserve">    def _calculate_skills_score(self, skills: List[str], role_config: Dict) -&gt; float:</w:t>
              <w:br/>
              <w:t xml:space="preserve">        """Calculate skills match score"""</w:t>
              <w:br/>
              <w:t xml:space="preserve">        required = role_config.get("required_skills", [])</w:t>
              <w:br/>
              <w:t xml:space="preserve">        preferred = role_config.get("preferred_skills", [])</w:t>
              <w:br/>
              <w:t xml:space="preserve">        technologies = role_config.get("technologies", [])</w:t>
              <w:br/>
              <w:t xml:space="preserve">        </w:t>
              <w:br/>
              <w:t xml:space="preserve">        skills_lower = [s.lower() for s in skills]</w:t>
              <w:br/>
              <w:t xml:space="preserve">        </w:t>
              <w:br/>
              <w:t xml:space="preserve">        required_found = sum(1 for s in required if any(s.lower() in skill for skill in skills_lower))</w:t>
              <w:br/>
              <w:t xml:space="preserve">        preferred_found = sum(1 for s in preferred if any(s.lower() in skill for skill in skills_lower))</w:t>
              <w:br/>
              <w:t xml:space="preserve">        tech_found = sum(1 for t in technologies if any(t.lower() in skill for skill in skills_lower))</w:t>
              <w:br/>
              <w:t xml:space="preserve">        </w:t>
              <w:br/>
              <w:t xml:space="preserve">        # Weight: required (50%), preferred (30%), technologies (20%)</w:t>
              <w:br/>
              <w:t xml:space="preserve">        score = 0</w:t>
              <w:br/>
              <w:t xml:space="preserve">        if required:</w:t>
              <w:br/>
              <w:t xml:space="preserve">            score += (required_found / len(required)) * 50</w:t>
              <w:br/>
              <w:t xml:space="preserve">        if preferred:</w:t>
              <w:br/>
              <w:t xml:space="preserve">            score += (preferred_found / len(preferred)) * 30</w:t>
              <w:br/>
              <w:t xml:space="preserve">        if technologies:</w:t>
              <w:br/>
              <w:t xml:space="preserve">            score += (tech_found / len(technologies)) * 20</w:t>
              <w:br/>
              <w:t xml:space="preserve">        </w:t>
              <w:br/>
              <w:t xml:space="preserve">        return min(100, score)</w:t>
              <w:br/>
              <w:t xml:space="preserve">    </w:t>
              <w:br/>
              <w:t xml:space="preserve">    def _analyze_format(self, resume_text: str) -&gt; float:</w:t>
              <w:br/>
              <w:t xml:space="preserve">        """Analyze resume format and structure"""</w:t>
              <w:br/>
              <w:t xml:space="preserve">        score = 50  # Base score</w:t>
              <w:br/>
              <w:t xml:space="preserve">        </w:t>
              <w:br/>
              <w:t xml:space="preserve">        # Check for key sections</w:t>
              <w:br/>
              <w:t xml:space="preserve">        for section in RESUME_SECTIONS:</w:t>
              <w:br/>
              <w:t xml:space="preserve">            if section.lower() in resume_text.lower():</w:t>
              <w:br/>
              <w:t xml:space="preserve">                score += 5</w:t>
              <w:br/>
              <w:t xml:space="preserve">        </w:t>
              <w:br/>
              <w:t xml:space="preserve">        # Check length (ideal: 500-2000 words)</w:t>
              <w:br/>
              <w:t xml:space="preserve">        word_count = len(resume_text.split())</w:t>
              <w:br/>
              <w:t xml:space="preserve">        if 500 &lt;= word_count &lt;= 2000:</w:t>
              <w:br/>
              <w:t xml:space="preserve">            score += 10</w:t>
              <w:br/>
              <w:t xml:space="preserve">        elif word_count &lt; 300:</w:t>
              <w:br/>
              <w:t xml:space="preserve">            score -= 15</w:t>
              <w:br/>
              <w:t xml:space="preserve">        elif word_count &gt; 3000:</w:t>
              <w:br/>
              <w:t xml:space="preserve">            score -= 10</w:t>
              <w:br/>
              <w:t xml:space="preserve">        </w:t>
              <w:br/>
              <w:t xml:space="preserve">        # Check for contact info patterns</w:t>
              <w:br/>
              <w:t xml:space="preserve">        if re.search(r'\b[A-Za-z0-9._%+-]+@[A-Za-z0-9.-]+\.[A-Z|a-z]{2,}\b', resume_text):</w:t>
              <w:br/>
              <w:t xml:space="preserve">            score += 5</w:t>
              <w:br/>
              <w:t xml:space="preserve">        if re.search(r'linkedin\.com|github\.com', resume_text, re.IGNORECASE):</w:t>
              <w:br/>
              <w:t xml:space="preserve">            score += 5</w:t>
              <w:br/>
              <w:t xml:space="preserve">        </w:t>
              <w:br/>
              <w:t xml:space="preserve">        return min(100, max(0, score))</w:t>
              <w:br/>
              <w:t xml:space="preserve">    </w:t>
              <w:br/>
              <w:t xml:space="preserve">    def _analyze_experience(self, resume_text: str, extracted_data: Dict) -&gt; float:</w:t>
              <w:br/>
              <w:t xml:space="preserve">        """Analyze work experience section"""</w:t>
              <w:br/>
              <w:t xml:space="preserve">        score = 40  # Base score</w:t>
              <w:br/>
              <w:t xml:space="preserve">        </w:t>
              <w:br/>
              <w:t xml:space="preserve">        # Check for experience section</w:t>
              <w:br/>
              <w:t xml:space="preserve">        if re.search(r'experience|work history|employment', resume_text, re.IGNORECASE):</w:t>
              <w:br/>
              <w:t xml:space="preserve">            score += 15</w:t>
              <w:br/>
              <w:t xml:space="preserve">        </w:t>
              <w:br/>
              <w:t xml:space="preserve">        # Check for date ranges (indicates proper formatting)</w:t>
              <w:br/>
              <w:t xml:space="preserve">        date_patterns = re.findall(r'\b(20\d{2}|19\d{2})\b', resume_text)</w:t>
              <w:br/>
              <w:t xml:space="preserve">        if len(date_patterns) &gt;= 2:</w:t>
              <w:br/>
              <w:t xml:space="preserve">            score += 10</w:t>
              <w:br/>
              <w:t xml:space="preserve">        </w:t>
              <w:br/>
              <w:t xml:space="preserve">        # Check for company names followed by roles</w:t>
              <w:br/>
              <w:t xml:space="preserve">        if re.search(r'(?:at|@|,)\s*(?:Inc|LLC|Corp|Ltd|Company)', resume_text, re.IGNORECASE):</w:t>
              <w:br/>
              <w:t xml:space="preserve">            score += 10</w:t>
              <w:br/>
              <w:t xml:space="preserve">        </w:t>
              <w:br/>
              <w:t xml:space="preserve">        # Check for bullet points (good formatting)</w:t>
              <w:br/>
              <w:t xml:space="preserve">        bullet_count = len(re.findall(r'[•\-\*]\s', resume_text))</w:t>
              <w:br/>
              <w:t xml:space="preserve">        if bullet_count &gt;= 5:</w:t>
              <w:br/>
              <w:t xml:space="preserve">            score += 15</w:t>
              <w:br/>
              <w:t xml:space="preserve">        elif bullet_count &gt;= 3:</w:t>
              <w:br/>
              <w:t xml:space="preserve">            score += 10</w:t>
              <w:br/>
              <w:t xml:space="preserve">        </w:t>
              <w:br/>
              <w:t xml:space="preserve">        return min(100, score)</w:t>
              <w:br/>
              <w:t xml:space="preserve">    </w:t>
              <w:br/>
              <w:t xml:space="preserve">    def _analyze_projects(self, projects: List[Dict], role_config: Dict) -&gt; float:</w:t>
              <w:br/>
              <w:t xml:space="preserve">        """Analyze projects section"""</w:t>
            </w:r>
          </w:p>
        </w:tc>
      </w:tr>
    </w:tbl>
    <w:p/>
    <w:p>
      <w:pPr>
        <w:pStyle w:val="Heading1"/>
      </w:pPr>
      <w:r>
        <w:rPr>
          <w:sz w:val="32"/>
        </w:rPr>
        <w:t>4. AI Output Validator &amp; Hallucination Detector</w:t>
      </w:r>
    </w:p>
    <w:p>
      <w:pPr>
        <w:spacing w:after="160" w:line="320" w:lineRule="exact"/>
      </w:pPr>
      <w:r>
        <w:rPr>
          <w:sz w:val="24"/>
        </w:rPr>
        <w:t>This service is a critical safety layer between the AI models and the end users. Before any AI-generated recommendation is displayed to a student, it passes through multiple validation checks. The validator ensures: (1) the response contains all required fields like title, description, and difficulty level, (2) there are no duplicate recommendations, (3) the suggested skills are actually relevant to the student's target role – for example, a Backend Developer should not receive iOS Development suggestions, (4) there are no fake or placeholder URLs (hallucination detection), and (5) the AI model's confidence score exceeds the minimum threshold of 0.75. The ROLE_SKILL_MATRIX defines required, optional, and forbidden skills for each career path to ensure alignment.</w:t>
      </w:r>
    </w:p>
    <w:p>
      <w:pPr>
        <w:pStyle w:val="Heading2"/>
      </w:pPr>
      <w:r>
        <w:rPr>
          <w:sz w:val="26"/>
        </w:rPr>
        <w:t>File: backend/src/services/aiValidator.service.js</w:t>
      </w:r>
    </w:p>
    <w:tbl>
      <w:tblPr>
        <w:tblStyle w:val="TableGrid"/>
        <w:tblW w:type="auto" w:w="0"/>
        <w:tblLook w:firstColumn="1" w:firstRow="1" w:lastColumn="0" w:lastRow="0" w:noHBand="0" w:noVBand="1" w:val="04A0"/>
      </w:tblPr>
      <w:tblGrid>
        <w:gridCol w:w="9360"/>
      </w:tblGrid>
      <w:tr>
        <w:tc>
          <w:tcPr>
            <w:tcW w:type="dxa" w:w="9360"/>
          </w:tcPr>
          <w:p>
            <w:pPr>
              <w:spacing w:after="20" w:before="20"/>
            </w:pPr>
            <w:r>
              <w:rPr>
                <w:rFonts w:ascii="Consolas" w:hAnsi="Consolas"/>
                <w:color w:val="000000"/>
                <w:sz w:val="17"/>
              </w:rPr>
              <w:t>/**</w:t>
              <w:br/>
              <w:t xml:space="preserve"> * AI Output Validator Service</w:t>
              <w:br/>
              <w:t xml:space="preserve"> * Comprehensive validation for AI-generated recommendations</w:t>
              <w:br/>
              <w:t xml:space="preserve"> * </w:t>
              <w:br/>
              <w:t xml:space="preserve"> * Validates:</w:t>
              <w:br/>
              <w:t xml:space="preserve"> * - Required fields exist</w:t>
              <w:br/>
              <w:t xml:space="preserve"> * - No empty/duplicate recommendations</w:t>
              <w:br/>
              <w:t xml:space="preserve"> * - No generic phrases</w:t>
              <w:br/>
              <w:t xml:space="preserve"> * - Role consistency</w:t>
              <w:br/>
              <w:t xml:space="preserve"> * - Skill gap alignment</w:t>
              <w:br/>
              <w:t xml:space="preserve"> * - Confidence score thresholds</w:t>
              <w:br/>
              <w:t xml:space="preserve"> * - Hallucination detection</w:t>
              <w:br/>
              <w:t xml:space="preserve"> */</w:t>
              <w:br/>
              <w:br/>
              <w:t>import mongoose from 'mongoose';</w:t>
              <w:br/>
              <w:br/>
              <w:t>// =============================================================================</w:t>
              <w:br/>
              <w:t>// CONFIGURATION</w:t>
              <w:br/>
              <w:t>// =============================================================================</w:t>
              <w:br/>
              <w:br/>
              <w:t>const CONFIG = {</w:t>
              <w:br/>
              <w:t xml:space="preserve">  MIN_CONFIDENCE_SCORE: 0.75,</w:t>
              <w:br/>
              <w:t xml:space="preserve">  MIN_RECOMMENDATIONS_PER_CATEGORY: 1,</w:t>
              <w:br/>
              <w:t xml:space="preserve">  MAX_RETRY_ATTEMPTS: 2,</w:t>
              <w:br/>
              <w:t xml:space="preserve">  GENERIC_PHRASES: [</w:t>
              <w:br/>
              <w:t xml:space="preserve">    'learn programming fundamentals',</w:t>
              <w:br/>
              <w:t xml:space="preserve">    'practice coding',</w:t>
              <w:br/>
              <w:t xml:space="preserve">    'improve your skills',</w:t>
              <w:br/>
              <w:t xml:space="preserve">    'study more',</w:t>
              <w:br/>
              <w:t xml:space="preserve">    'work harder',</w:t>
              <w:br/>
              <w:t xml:space="preserve">    'learn programming',</w:t>
              <w:br/>
              <w:t xml:space="preserve">    'practice more',</w:t>
              <w:br/>
              <w:t xml:space="preserve">    'keep learning',</w:t>
              <w:br/>
              <w:t xml:space="preserve">    'study basics',</w:t>
              <w:br/>
              <w:t xml:space="preserve">    'learn the basics',</w:t>
              <w:br/>
              <w:t xml:space="preserve">    'improve communication',</w:t>
              <w:br/>
              <w:t xml:space="preserve">    'enhance your knowledge',</w:t>
              <w:br/>
              <w:t xml:space="preserve">    'get better at coding',</w:t>
              <w:br/>
              <w:t xml:space="preserve">    'become a better developer',</w:t>
              <w:br/>
              <w:t xml:space="preserve">    'master the fundamentals',</w:t>
              <w:br/>
              <w:t xml:space="preserve">  ],</w:t>
              <w:br/>
              <w:t xml:space="preserve">  URL_PATTERNS: {</w:t>
              <w:br/>
              <w:t xml:space="preserve">    youtube: /^https?:\/\/(www\.)?(youtube\.com|youtu\.be)\/.+/i,</w:t>
              <w:br/>
              <w:t xml:space="preserve">    coursera: /^https?:\/\/(www\.)?coursera\.org\/.+/i,</w:t>
              <w:br/>
              <w:t xml:space="preserve">    udemy: /^https?:\/\/(www\.)?udemy\.com\/.+/i,</w:t>
              <w:br/>
              <w:t xml:space="preserve">    generic: /^https?:\/\/.+\..+\/.+/i,</w:t>
              <w:br/>
              <w:t xml:space="preserve">  },</w:t>
              <w:br/>
              <w:t>};</w:t>
              <w:br/>
              <w:br/>
              <w:t>// =============================================================================</w:t>
              <w:br/>
              <w:t>// ROLE SKILL MATRIX</w:t>
              <w:br/>
              <w:t>// =============================================================================</w:t>
              <w:br/>
              <w:br/>
              <w:t>const ROLE_SKILL_MATRIX = {</w:t>
              <w:br/>
              <w:t xml:space="preserve">  'Backend Developer': {</w:t>
              <w:br/>
              <w:t xml:space="preserve">    required: ['DBMS', 'API', 'SQL', 'Server', 'REST', 'Node.js', 'Python', 'Java', 'System Design', 'Security'],</w:t>
              <w:br/>
              <w:t xml:space="preserve">    optional: ['Docker', 'Kubernetes', 'Redis', 'MongoDB', 'PostgreSQL', 'GraphQL', 'Microservices'],</w:t>
              <w:br/>
              <w:t xml:space="preserve">    forbidden: ['UI/UX Design', 'Graphic Design', 'Adobe Photoshop', 'Figma', 'Sketch', 'Android Development', 'iOS Development', 'Swift', 'Kotlin'],</w:t>
              <w:br/>
              <w:t xml:space="preserve">  },</w:t>
              <w:br/>
              <w:t xml:space="preserve">  'Frontend Developer': {</w:t>
              <w:br/>
              <w:t xml:space="preserve">    required: ['JavaScript', 'HTML', 'CSS', 'React', 'Vue', 'Angular', 'TypeScript', 'DOM', 'Responsive Design'],</w:t>
              <w:br/>
              <w:t xml:space="preserve">    optional: ['Redux', 'Next.js', 'Webpack', 'Sass', 'Tailwind', 'Testing', 'Accessibility'],</w:t>
              <w:br/>
              <w:t xml:space="preserve">    forbidden: ['Machine Learning', 'Data Science', 'TensorFlow', 'PyTorch', 'Android Development', 'iOS Development'],</w:t>
              <w:br/>
              <w:t xml:space="preserve">  },</w:t>
              <w:br/>
              <w:t xml:space="preserve">  'Full Stack Developer': {</w:t>
              <w:br/>
              <w:t xml:space="preserve">    required: ['JavaScript', 'Node.js', 'React', 'DBMS', 'API', 'SQL', 'HTML', 'CSS'],</w:t>
              <w:br/>
              <w:t xml:space="preserve">    optional: ['Docker', 'AWS', 'MongoDB', 'PostgreSQL', 'TypeScript', 'GraphQL', 'Redis'],</w:t>
              <w:br/>
              <w:t xml:space="preserve">    forbidden: ['Machine Learning', 'Data Science', 'Android Development', 'iOS Development', 'Graphic Design'],</w:t>
              <w:br/>
              <w:t xml:space="preserve">  },</w:t>
              <w:br/>
              <w:t xml:space="preserve">  'Data Scientist': {</w:t>
              <w:br/>
              <w:t xml:space="preserve">    required: ['Python', 'Machine Learning', 'Statistics', 'SQL', 'Data Analysis', 'Pandas', 'NumPy', 'Visualization'],</w:t>
              <w:br/>
              <w:t xml:space="preserve">    optional: ['TensorFlow', 'PyTorch', 'Deep Learning', 'NLP', 'Computer Vision', 'Spark', 'R'],</w:t>
              <w:br/>
              <w:t xml:space="preserve">    forbidden: ['iOS Development', 'Android Development', 'React Native', 'UI/UX Design', 'Graphic Design'],</w:t>
              <w:br/>
              <w:t xml:space="preserve">  },</w:t>
              <w:br/>
              <w:t xml:space="preserve">  'DevOps Engineer': {</w:t>
              <w:br/>
              <w:t xml:space="preserve">    required: ['Docker', 'Kubernetes', 'CI/CD', 'AWS', 'Linux', 'Shell Scripting', 'Terraform', 'Monitoring'],</w:t>
              <w:br/>
              <w:t xml:space="preserve">    optional: ['Azure', 'GCP', 'Ansible', 'Jenkins', 'GitLab', 'Prometheus', 'Grafana'],</w:t>
              <w:br/>
              <w:t xml:space="preserve">    forbidden: ['UI/UX Design', 'Graphic Design', 'Mobile Development', 'React Native'],</w:t>
              <w:br/>
              <w:t xml:space="preserve">  },</w:t>
              <w:br/>
              <w:t xml:space="preserve">  'Machine Learning Engineer': {</w:t>
              <w:br/>
              <w:t xml:space="preserve">    required: ['Python', 'Machine Learning', 'Deep Learning', 'TensorFlow', 'PyTorch', 'MLOps', 'Statistics'],</w:t>
              <w:br/>
              <w:t xml:space="preserve">    optional: ['NLP', 'Computer Vision', 'Kubernetes', 'Docker', 'AWS SageMaker', 'Spark'],</w:t>
              <w:br/>
              <w:t xml:space="preserve">    forbidden: ['UI/UX Design', 'Graphic Design', 'Mobile Development', 'Frontend Development'],</w:t>
              <w:br/>
              <w:t xml:space="preserve">  },</w:t>
              <w:br/>
              <w:t xml:space="preserve">  'Software Engineer': {</w:t>
              <w:br/>
              <w:t xml:space="preserve">    required: ['DSA', 'System Design', 'OOPS', 'Problem Solving', 'Coding'],</w:t>
              <w:br/>
              <w:t xml:space="preserve">    optional: ['Any technical skill'],</w:t>
              <w:br/>
              <w:t xml:space="preserve">    forbidden: ['Graphic Design', 'UI/UX Design', 'Content Writing'],</w:t>
              <w:br/>
              <w:t xml:space="preserve">  },</w:t>
              <w:br/>
              <w:t xml:space="preserve">  'Android Developer': {</w:t>
              <w:br/>
              <w:t xml:space="preserve">    required: ['Kotlin', 'Java', 'Android SDK', 'Jetpack', 'XML', 'Material Design'],</w:t>
              <w:br/>
              <w:t xml:space="preserve">    optional: ['Compose', 'Room', 'Retrofit', 'Dagger', 'Testing'],</w:t>
              <w:br/>
              <w:t xml:space="preserve">    forbidden: ['iOS Development', 'Swift', 'React', 'Vue', 'Angular'],</w:t>
              <w:br/>
              <w:t xml:space="preserve">  },</w:t>
              <w:br/>
              <w:t xml:space="preserve">  'iOS Developer': {</w:t>
              <w:br/>
              <w:t xml:space="preserve">    required: ['Swift', 'Objective-C', 'iOS SDK', 'UIKit', 'SwiftUI', 'Xcode'],</w:t>
              <w:br/>
              <w:t xml:space="preserve">    optional: ['Core Data', 'ARKit', 'HealthKit', 'Testing'],</w:t>
              <w:br/>
              <w:t xml:space="preserve">    forbidden: ['Android Development', 'Kotlin', 'React', 'Vue', 'Angular'],</w:t>
              <w:br/>
              <w:t xml:space="preserve">  },</w:t>
              <w:br/>
              <w:t>};</w:t>
              <w:br/>
              <w:br/>
              <w:t>// =============================================================================</w:t>
              <w:br/>
              <w:t>// REQUIRED RESPONSE SCHEMA</w:t>
              <w:br/>
              <w:t>// =============================================================================</w:t>
              <w:br/>
              <w:br/>
              <w:t>const REQUIRED_SCHEMA = {</w:t>
              <w:br/>
              <w:t xml:space="preserve">  strengths: { type: 'array', minLength: 1 },</w:t>
              <w:br/>
              <w:t xml:space="preserve">  weaknesses: { type: 'array', minLength: 1 },</w:t>
              <w:br/>
              <w:t xml:space="preserve">  prioritySkillGaps: { type: 'array', minLength: 1 },</w:t>
              <w:br/>
              <w:t xml:space="preserve">  recommendations: {</w:t>
              <w:br/>
              <w:t xml:space="preserve">    type: 'object',</w:t>
              <w:br/>
              <w:t xml:space="preserve">    properties: {</w:t>
              <w:br/>
              <w:t xml:space="preserve">      courses: { type: 'array', minLength: 1 },</w:t>
              <w:br/>
              <w:t xml:space="preserve">      youtube: { type: 'array', minLength: 0 },</w:t>
              <w:br/>
              <w:t xml:space="preserve">      certifications: { type: 'array', minLength: 0 },</w:t>
              <w:br/>
              <w:t xml:space="preserve">      projects: { type: 'array', minLength: 1 },</w:t>
              <w:br/>
              <w:t xml:space="preserve">    },</w:t>
              <w:br/>
              <w:t xml:space="preserve">  },</w:t>
              <w:br/>
              <w:t xml:space="preserve">  improvementPrediction: { type: 'object', required: true },</w:t>
              <w:br/>
              <w:t xml:space="preserve">  summary: { type: 'string', minLength: 50 },</w:t>
            </w:r>
          </w:p>
        </w:tc>
      </w:tr>
    </w:tbl>
    <w:p/>
    <w:p>
      <w:pPr>
        <w:spacing w:after="160" w:line="320" w:lineRule="exact"/>
      </w:pPr>
      <w:r>
        <w:rPr>
          <w:sz w:val="24"/>
        </w:rPr>
        <w:t>The validation pipeline continues with skill gap alignment checks. This ensures that all weak areas identified in the student's assessment are addressed in the AI recommendations. If a student scored below 40% in databases, the recommendations must include database improvement resources.</w:t>
      </w:r>
    </w:p>
    <w:tbl>
      <w:tblPr>
        <w:tblStyle w:val="TableGrid"/>
        <w:tblW w:type="auto" w:w="0"/>
        <w:tblLook w:firstColumn="1" w:firstRow="1" w:lastColumn="0" w:lastRow="0" w:noHBand="0" w:noVBand="1" w:val="04A0"/>
      </w:tblPr>
      <w:tblGrid>
        <w:gridCol w:w="9360"/>
      </w:tblGrid>
      <w:tr>
        <w:tc>
          <w:tcPr>
            <w:tcW w:type="dxa" w:w="9360"/>
          </w:tcPr>
          <w:p>
            <w:pPr>
              <w:spacing w:after="20" w:before="20"/>
            </w:pPr>
            <w:r>
              <w:rPr>
                <w:rFonts w:ascii="Consolas" w:hAnsi="Consolas"/>
                <w:color w:val="000000"/>
                <w:sz w:val="17"/>
              </w:rPr>
              <w:t>// ROLE CONSISTENCY VALIDATION</w:t>
              <w:br/>
              <w:t>// =============================================================================</w:t>
              <w:br/>
              <w:br/>
              <w:t>/**</w:t>
              <w:br/>
              <w:t xml:space="preserve"> * Validate recommendations align with target role</w:t>
              <w:br/>
              <w:t xml:space="preserve"> */</w:t>
              <w:br/>
              <w:t>export const validateRoleConsistency = (response, targetRole, result = new ValidationResult()) =&gt; {</w:t>
              <w:br/>
              <w:t xml:space="preserve">  result.originalResponse = result.originalResponse || response;</w:t>
              <w:br/>
              <w:br/>
              <w:t xml:space="preserve">  const normalizedRole = normalizeRoleName(targetRole);</w:t>
              <w:br/>
              <w:t xml:space="preserve">  const roleMatrix = ROLE_SKILL_MATRIX[normalizedRole] || ROLE_SKILL_MATRIX['Software Engineer'];</w:t>
              <w:br/>
              <w:br/>
              <w:t xml:space="preserve">  const forbiddenDetected = [];</w:t>
              <w:br/>
              <w:t xml:space="preserve">  const alignedWithRole = [];</w:t>
              <w:br/>
              <w:br/>
              <w:t xml:space="preserve">  // Extract all skills/topics from recommendations</w:t>
              <w:br/>
              <w:t xml:space="preserve">  const allRecommendedSkills = extractAllSkills(response);</w:t>
              <w:br/>
              <w:br/>
              <w:t xml:space="preserve">  // Check for forbidden skills</w:t>
              <w:br/>
              <w:t xml:space="preserve">  for (const skill of allRecommendedSkills) {</w:t>
              <w:br/>
              <w:t xml:space="preserve">    const skillLower = skill.toLowerCase();</w:t>
              <w:br/>
              <w:t xml:space="preserve">    for (const forbidden of roleMatrix.forbidden || []) {</w:t>
              <w:br/>
              <w:t xml:space="preserve">      if (skillLower.includes(forbidden.toLowerCase()) || </w:t>
              <w:br/>
              <w:t xml:space="preserve">          forbidden.toLowerCase().includes(skillLower)) {</w:t>
              <w:br/>
              <w:t xml:space="preserve">        forbiddenDetected.push({ skill, forbidden });</w:t>
              <w:br/>
              <w:t xml:space="preserve">      }</w:t>
              <w:br/>
              <w:t xml:space="preserve">    }</w:t>
              <w:br/>
              <w:t xml:space="preserve">    </w:t>
              <w:br/>
              <w:t xml:space="preserve">    // Check if skill is in required or optional</w:t>
              <w:br/>
              <w:t xml:space="preserve">    const isAligned = [...(roleMatrix.required || []), ...(roleMatrix.optional || [])]</w:t>
              <w:br/>
              <w:t xml:space="preserve">      .some(req =&gt; skillLower.includes(req.toLowerCase()) || req.toLowerCase().includes(skillLower));</w:t>
              <w:br/>
              <w:t xml:space="preserve">    if (isAligned) {</w:t>
              <w:br/>
              <w:t xml:space="preserve">      alignedWithRole.push(skill);</w:t>
              <w:br/>
              <w:t xml:space="preserve">    }</w:t>
              <w:br/>
              <w:t xml:space="preserve">  }</w:t>
              <w:br/>
              <w:br/>
              <w:t xml:space="preserve">  if (forbiddenDetected.length &gt; 0) {</w:t>
              <w:br/>
              <w:t xml:space="preserve">    result.addError(</w:t>
              <w:br/>
              <w:t xml:space="preserve">      'ROLE_MISMATCH',</w:t>
              <w:br/>
              <w:t xml:space="preserve">      `Recommendations include skills not relevant to ${targetRole}: ${forbiddenDetected.map(f =&gt; f.skill).join(', ')}`,</w:t>
              <w:br/>
              <w:t xml:space="preserve">      'recommendations'</w:t>
              <w:br/>
              <w:t xml:space="preserve">    );</w:t>
              <w:br/>
              <w:t xml:space="preserve">  }</w:t>
              <w:br/>
              <w:br/>
              <w:t xml:space="preserve">  // At least 50% of recommendations should align with role</w:t>
              <w:br/>
              <w:t xml:space="preserve">  const alignmentRatio = allRecommendedSkills.length &gt; 0 </w:t>
              <w:br/>
              <w:t xml:space="preserve">    ? alignedWithRole.length / allRecommendedSkills.length </w:t>
              <w:br/>
              <w:t xml:space="preserve">    : 0;</w:t>
              <w:br/>
              <w:t xml:space="preserve">  </w:t>
              <w:br/>
              <w:t xml:space="preserve">  if (alignmentRatio &lt; 0.5 &amp;&amp; allRecommendedSkills.length &gt; 0) {</w:t>
              <w:br/>
              <w:t xml:space="preserve">    result.addWarning(</w:t>
              <w:br/>
              <w:t xml:space="preserve">      'LOW_ROLE_ALIGNMENT',</w:t>
              <w:br/>
              <w:t xml:space="preserve">      `Only ${Math.round(alignmentRatio * 100)}% of recommendations align with ${targetRole}`,</w:t>
              <w:br/>
              <w:t xml:space="preserve">      'recommendations'</w:t>
              <w:br/>
              <w:t xml:space="preserve">    );</w:t>
              <w:br/>
              <w:t xml:space="preserve">  }</w:t>
              <w:br/>
              <w:br/>
              <w:t xml:space="preserve">  result.validationMetrics.roleAligned = forbiddenDetected.length === 0;</w:t>
              <w:br/>
              <w:t xml:space="preserve">  return result;</w:t>
              <w:br/>
              <w:t>};</w:t>
              <w:br/>
              <w:br/>
              <w:t>// =============================================================================</w:t>
              <w:br/>
              <w:t>// SKILL GAP ALIGNMENT VALIDATION</w:t>
              <w:br/>
              <w:t>// =============================================================================</w:t>
              <w:br/>
              <w:br/>
              <w:t>/**</w:t>
              <w:br/>
              <w:t xml:space="preserve"> * Validate that weak skills from assessment are addressed</w:t>
              <w:br/>
              <w:t xml:space="preserve"> */</w:t>
              <w:br/>
              <w:t>export const validateSkillGapAlignment = (response, assessmentResults, result = new ValidationResult()) =&gt; {</w:t>
              <w:br/>
              <w:t xml:space="preserve">  result.originalResponse = result.originalResponse || response;</w:t>
              <w:br/>
              <w:br/>
              <w:t xml:space="preserve">  const weakSections = extractWeakSections(assessmentResults);</w:t>
              <w:br/>
              <w:t xml:space="preserve">  </w:t>
              <w:br/>
              <w:t xml:space="preserve">  if (weakSections.length === 0) {</w:t>
              <w:br/>
              <w:t xml:space="preserve">    result.validationMetrics.skillGapAligned = true;</w:t>
              <w:br/>
              <w:t xml:space="preserve">    return result;</w:t>
              <w:br/>
              <w:t xml:space="preserve">  }</w:t>
              <w:br/>
              <w:br/>
              <w:t xml:space="preserve">  const addressedInWeaknesses = [];</w:t>
              <w:br/>
              <w:t xml:space="preserve">  const addressedInRecommendations = [];</w:t>
              <w:br/>
              <w:t xml:space="preserve">  const notAddressed = [];</w:t>
              <w:br/>
              <w:br/>
              <w:t xml:space="preserve">  // Get weaknesses from response</w:t>
              <w:br/>
              <w:t xml:space="preserve">  const responseWeaknesses = response.weaknesses || </w:t>
              <w:br/>
              <w:t xml:space="preserve">                             response.analysisInsights?.primaryWeaknesses || </w:t>
              <w:br/>
              <w:t xml:space="preserve">                             [];</w:t>
              <w:br/>
              <w:t xml:space="preserve">  const weaknessesText = responseWeaknesses.join(' ').toLowerCase();</w:t>
              <w:br/>
              <w:br/>
              <w:t xml:space="preserve">  // Get skill gaps</w:t>
              <w:br/>
              <w:t xml:space="preserve">  const skillGapsText = (response.prioritySkillGaps || [])</w:t>
              <w:br/>
              <w:t xml:space="preserve">    .map(sg =&gt; `${sg.skill} ${sg.reasoning || ''}`)</w:t>
            </w:r>
          </w:p>
        </w:tc>
      </w:tr>
    </w:tbl>
    <w:p/>
    <w:p>
      <w:pPr>
        <w:pStyle w:val="Heading1"/>
      </w:pPr>
      <w:r>
        <w:rPr>
          <w:sz w:val="32"/>
        </w:rPr>
        <w:t>5. Internal AI Service – LLM Orchestration</w:t>
      </w:r>
    </w:p>
    <w:p>
      <w:pPr>
        <w:spacing w:after="160" w:line="320" w:lineRule="exact"/>
      </w:pPr>
      <w:r>
        <w:rPr>
          <w:sz w:val="24"/>
        </w:rPr>
        <w:t>This is the core AI communication layer built with Python and FastAPI. It connects to the local Ollama LLM (Large Language Model) server and generates all AI responses dynamically. There are no hardcoded or template responses – every answer is freshly generated by the model based on the student's specific profile and context. The service includes specialized methods for: (1) General mentoring chat with full conversation history, (2) Generating interview questions targeting the student's weak areas, (3) Evaluating interview answers with constructive feedback and scoring, (4) Explaining technical concepts using real-world analogies and code examples, (5) Creating personalized weekly study plans, and (6) Suggesting portfolio project ideas. A response cleaning system removes any prompt leakage or instruction fragments that the model might accidentally include in its output.</w:t>
      </w:r>
    </w:p>
    <w:p>
      <w:pPr>
        <w:pStyle w:val="Heading2"/>
      </w:pPr>
      <w:r>
        <w:rPr>
          <w:sz w:val="26"/>
        </w:rPr>
        <w:t>File: ai-service/app/services/internal_ai_service.py</w:t>
      </w:r>
    </w:p>
    <w:tbl>
      <w:tblPr>
        <w:tblStyle w:val="TableGrid"/>
        <w:tblW w:type="auto" w:w="0"/>
        <w:tblLook w:firstColumn="1" w:firstRow="1" w:lastColumn="0" w:lastRow="0" w:noHBand="0" w:noVBand="1" w:val="04A0"/>
      </w:tblPr>
      <w:tblGrid>
        <w:gridCol w:w="9360"/>
      </w:tblGrid>
      <w:tr>
        <w:tc>
          <w:tcPr>
            <w:tcW w:type="dxa" w:w="9360"/>
          </w:tcPr>
          <w:p>
            <w:pPr>
              <w:spacing w:after="20" w:before="20"/>
            </w:pPr>
            <w:r>
              <w:rPr>
                <w:rFonts w:ascii="Consolas" w:hAnsi="Consolas"/>
                <w:color w:val="000000"/>
                <w:sz w:val="17"/>
              </w:rPr>
              <w:t>"""</w:t>
              <w:br/>
              <w:t>Prepzo AI Service - Internal AI Service</w:t>
              <w:br/>
              <w:t>Fully Generative AI using Ollama - NO HARDCODED RESPONSES</w:t>
              <w:br/>
              <w:br/>
              <w:t>This service provides conversational AI using only the local LLM.</w:t>
              <w:br/>
              <w:t>All responses are DYNAMICALLY GENERATED by the AI model.</w:t>
              <w:br/>
              <w:t>No templates, no hardcoded answers, no fallback messages.</w:t>
              <w:br/>
              <w:br/>
              <w:t>IMPORTANT: If the model is unavailable, we return an error - NOT a fake response.</w:t>
              <w:br/>
              <w:t>"""</w:t>
              <w:br/>
              <w:br/>
              <w:t>from loguru import logger</w:t>
              <w:br/>
              <w:t>from typing import List, Dict, Any, Optional</w:t>
              <w:br/>
              <w:t>import re</w:t>
              <w:br/>
              <w:t>import json</w:t>
              <w:br/>
              <w:br/>
              <w:br/>
              <w:t>class InternalAIService:</w:t>
              <w:br/>
              <w:t xml:space="preserve">    """</w:t>
              <w:br/>
              <w:t xml:space="preserve">    Internal AI Service - 100% Generative</w:t>
              <w:br/>
              <w:t xml:space="preserve">    </w:t>
              <w:br/>
              <w:t xml:space="preserve">    Uses Ollama for all AI functionality.</w:t>
              <w:br/>
              <w:t xml:space="preserve">    Every response is dynamically generated - no hardcoded templates.</w:t>
              <w:br/>
              <w:t xml:space="preserve">    """</w:t>
              <w:br/>
              <w:t xml:space="preserve">    </w:t>
              <w:br/>
              <w:t xml:space="preserve">    def __init__(self):</w:t>
              <w:br/>
              <w:t xml:space="preserve">        self._model_service = None  # Lazy loaded</w:t>
              <w:br/>
              <w:t xml:space="preserve">    </w:t>
              <w:br/>
              <w:t xml:space="preserve">    @property </w:t>
              <w:br/>
              <w:t xml:space="preserve">    def model_service(self):</w:t>
              <w:br/>
              <w:t xml:space="preserve">        """Get the globally initialized model service from app.main"""</w:t>
              <w:br/>
              <w:t xml:space="preserve">        if self._model_service is None:</w:t>
              <w:br/>
              <w:t xml:space="preserve">            # Import the global instance that was initialized at startup</w:t>
              <w:br/>
              <w:t xml:space="preserve">            from app.main import model_service as global_model_service</w:t>
              <w:br/>
              <w:t xml:space="preserve">            self._model_service = global_model_service</w:t>
              <w:br/>
              <w:t xml:space="preserve">        return self._model_service</w:t>
              <w:br/>
              <w:t xml:space="preserve">    </w:t>
              <w:br/>
              <w:t xml:space="preserve">    def _get_prepzo_system_prompt(self) -&gt; str:</w:t>
              <w:br/>
              <w:t xml:space="preserve">        """Get the default Prepzo AI system prompt"""</w:t>
              <w:br/>
              <w:t xml:space="preserve">        return """You are the Prepzo AI Mentor. You aren't just an "AI assistant" - you are a high-level Mentor who helps students master tech and get hired.</w:t>
              <w:br/>
              <w:t xml:space="preserve">        </w:t>
              <w:br/>
              <w:t xml:space="preserve">        Your character:</w:t>
              <w:br/>
              <w:t xml:space="preserve">        - Natural &amp; Direct: Speak like a real technical mentor or senior dev. No fluff, no robotic formalisms.</w:t>
              <w:br/>
              <w:t xml:space="preserve">        - Personalized: Always focus on the specific student's journey.</w:t>
              <w:br/>
              <w:t xml:space="preserve">        - High-Fidelity: Provide code, career strategies, and deep technical answers exactly like a Senior Engineer.</w:t>
              <w:br/>
              <w:t xml:space="preserve">        - Conversational: Keep it casual but professional. Never start with "As an AI..." or "I don't have access to...".</w:t>
              <w:br/>
              <w:t xml:space="preserve">        </w:t>
              <w:br/>
              <w:t xml:space="preserve">        Mandatory Format:</w:t>
              <w:br/>
              <w:t xml:space="preserve">        - Direct output only. Never include subject lines, placeholders, or letter headers.</w:t>
              <w:br/>
              <w:t xml:space="preserve">        - Use Markdown for structure and code.</w:t>
              <w:br/>
              <w:t xml:space="preserve">        """</w:t>
              <w:br/>
              <w:t xml:space="preserve">    </w:t>
              <w:br/>
              <w:t xml:space="preserve">    def _build_contextualized_prompt(self, student_context: Dict[str, Any]) -&gt; str:</w:t>
              <w:br/>
              <w:t xml:space="preserve">        """Build a concise system prompt personalized for the student"""</w:t>
              <w:br/>
              <w:t xml:space="preserve">        base_prompt = self._get_prepzo_system_prompt()</w:t>
              <w:br/>
              <w:t xml:space="preserve">        </w:t>
              <w:br/>
              <w:t xml:space="preserve">        # Keep context brief for smaller models</w:t>
              <w:br/>
              <w:t xml:space="preserve">        name = student_context.get('name', 'Student')</w:t>
              <w:br/>
              <w:t xml:space="preserve">        role = student_context.get('target_role', 'Software Engineer')</w:t>
              <w:br/>
              <w:t xml:space="preserve">        weak = ', '.join(student_context.get('weak_areas', [])[:2]) or 'general skills'</w:t>
              <w:br/>
              <w:t xml:space="preserve">        </w:t>
              <w:br/>
              <w:t xml:space="preserve">        context_info = f"""</w:t>
              <w:br/>
              <w:br/>
              <w:t xml:space="preserve">    Student detail for personalization:</w:t>
              <w:br/>
              <w:t xml:space="preserve">    - Student Name: {name}</w:t>
              <w:br/>
              <w:t xml:space="preserve">    - Aiming for: {role}</w:t>
              <w:br/>
              <w:t xml:space="preserve">    - Key Gaps: {weak}</w:t>
              <w:br/>
              <w:br/>
              <w:t xml:space="preserve">    Be a mentor to {name}. Help them with their specific goals."""</w:t>
              <w:br/>
              <w:t xml:space="preserve">        </w:t>
              <w:br/>
              <w:t xml:space="preserve">        return base_prompt + context_info</w:t>
              <w:br/>
              <w:br/>
              <w:t xml:space="preserve">    def _clean_mentor_response(self, text: str) -&gt; str:</w:t>
              <w:br/>
              <w:t xml:space="preserve">        """Remove prompt-leakage and keep mentor output natural."""</w:t>
              <w:br/>
              <w:t xml:space="preserve">        if not text or not isinstance(text, str):</w:t>
              <w:br/>
              <w:t xml:space="preserve">            return ""</w:t>
              <w:br/>
              <w:br/>
              <w:t xml:space="preserve">        lines = [line.rstrip() for line in text.splitlines()]</w:t>
              <w:br/>
              <w:br/>
              <w:t xml:space="preserve">        # Filter lines that are clearly leaked instruction content.</w:t>
              <w:br/>
              <w:t xml:space="preserve">        blocked_patterns = [</w:t>
              <w:br/>
              <w:t xml:space="preserve">            r"format your response",</w:t>
              <w:br/>
              <w:t xml:space="preserve">            r"important rules",</w:t>
              <w:br/>
              <w:t xml:space="preserve">            r"never say",</w:t>
              <w:br/>
              <w:t xml:space="preserve">            r"never repeat",</w:t>
              <w:br/>
              <w:t xml:space="preserve">            r"end with exactly",</w:t>
              <w:br/>
              <w:t xml:space="preserve">            r"specific websites",</w:t>
              <w:br/>
              <w:t xml:space="preserve">            r"specific topics",</w:t>
              <w:br/>
              <w:t xml:space="preserve">            r"do not output meta",</w:t>
              <w:br/>
              <w:t xml:space="preserve">            r"student context",</w:t>
              <w:br/>
              <w:t xml:space="preserve">            r"priority skill gaps",</w:t>
              <w:br/>
              <w:t xml:space="preserve">            r"focus your advice on",</w:t>
              <w:br/>
              <w:t xml:space="preserve">            r"respond naturally as the mentor",</w:t>
              <w:br/>
              <w:t xml:space="preserve">            r"^subject:\s*",</w:t>
              <w:br/>
              <w:t xml:space="preserve">            r"^dear\b",</w:t>
              <w:br/>
              <w:t xml:space="preserve">            r"\[[^\]]+\]",</w:t>
              <w:br/>
              <w:t xml:space="preserve">            r"sincerely",</w:t>
              <w:br/>
              <w:t xml:space="preserve">            r"^student:\s*",</w:t>
              <w:br/>
              <w:t xml:space="preserve">            r"^user:\s*",</w:t>
              <w:br/>
              <w:t xml:space="preserve">            r"^assistant:\s*",</w:t>
              <w:br/>
              <w:t xml:space="preserve">            r"^mentor:\s*",</w:t>
              <w:br/>
              <w:t xml:space="preserve">            r"^me:\s*",</w:t>
              <w:br/>
              <w:t xml:space="preserve">            r"^name:\s*",</w:t>
              <w:br/>
              <w:t xml:space="preserve">            r"^target role:\s*",</w:t>
              <w:br/>
              <w:t xml:space="preserve">            r"^priority skill",</w:t>
              <w:br/>
              <w:t xml:space="preserve">            r"general skills gap",</w:t>
              <w:br/>
              <w:t xml:space="preserve">            r"write like a real mentor",</w:t>
              <w:br/>
              <w:t xml:space="preserve">            r"response style",</w:t>
              <w:br/>
              <w:t xml:space="preserve">            r"start with a direct helpful answer",</w:t>
              <w:br/>
              <w:t xml:space="preserve">            r"provide 3-5 practical next steps",</w:t>
              <w:br/>
              <w:t xml:space="preserve">            r"follow-up question",</w:t>
              <w:br/>
              <w:t xml:space="preserve">            r"guidelines",</w:t>
              <w:br/>
              <w:t xml:space="preserve">        ]</w:t>
              <w:br/>
              <w:br/>
              <w:t xml:space="preserve">        cleaned_lines = []</w:t>
              <w:br/>
              <w:t xml:space="preserve">        for line in lines:</w:t>
              <w:br/>
              <w:t xml:space="preserve">            lower = line.strip().lower()</w:t>
              <w:br/>
              <w:t xml:space="preserve">            if not lower:</w:t>
              <w:br/>
              <w:t xml:space="preserve">                cleaned_lines.append("")</w:t>
              <w:br/>
              <w:t xml:space="preserve">                continue</w:t>
            </w:r>
          </w:p>
        </w:tc>
      </w:tr>
    </w:tbl>
    <w:p/>
    <w:p>
      <w:pPr>
        <w:pStyle w:val="Heading1"/>
      </w:pPr>
      <w:r>
        <w:rPr>
          <w:sz w:val="32"/>
        </w:rPr>
        <w:t>6. Authentication &amp; Token Management Middleware</w:t>
      </w:r>
    </w:p>
    <w:p>
      <w:pPr>
        <w:spacing w:after="160" w:line="320" w:lineRule="exact"/>
      </w:pPr>
      <w:r>
        <w:rPr>
          <w:sz w:val="24"/>
        </w:rPr>
        <w:t>This middleware handles all authentication and authorization in the platform. It implements a dual-token system using JSON Web Tokens (JWT). When a user logs in, two tokens are created: an access token (valid for 15 minutes) used for API requests, and a refresh token (valid for 7 days) used to obtain new access tokens without re-login. This is called token rotation. The system detects refresh token reuse – if someone tries to use an old refresh token, it indicates a potential security breach and all sessions for that user are immediately revoked. The middleware supports role-based access control with three levels: student, admin, and superadmin. Tokens are stored in secure HTTP-only cookies to prevent Cross-Site Scripting (XSS) attacks from stealing authentication credentials.</w:t>
      </w:r>
    </w:p>
    <w:p>
      <w:pPr>
        <w:pStyle w:val="Heading2"/>
      </w:pPr>
      <w:r>
        <w:rPr>
          <w:sz w:val="26"/>
        </w:rPr>
        <w:t>File: backend/src/middleware/auth.middleware.js</w:t>
      </w:r>
    </w:p>
    <w:tbl>
      <w:tblPr>
        <w:tblStyle w:val="TableGrid"/>
        <w:tblW w:type="auto" w:w="0"/>
        <w:tblLook w:firstColumn="1" w:firstRow="1" w:lastColumn="0" w:lastRow="0" w:noHBand="0" w:noVBand="1" w:val="04A0"/>
      </w:tblPr>
      <w:tblGrid>
        <w:gridCol w:w="9360"/>
      </w:tblGrid>
      <w:tr>
        <w:tc>
          <w:tcPr>
            <w:tcW w:type="dxa" w:w="9360"/>
          </w:tcPr>
          <w:p>
            <w:pPr>
              <w:spacing w:after="20" w:before="20"/>
            </w:pPr>
            <w:r>
              <w:rPr>
                <w:rFonts w:ascii="Consolas" w:hAnsi="Consolas"/>
                <w:color w:val="000000"/>
                <w:sz w:val="17"/>
              </w:rPr>
              <w:t>import jwt from 'jsonwebtoken';</w:t>
              <w:br/>
              <w:t>import crypto from 'crypto';</w:t>
              <w:br/>
              <w:t>import User from '../models/User.model.js';</w:t>
              <w:br/>
              <w:t>import RefreshToken from '../models/RefreshToken.model.js';</w:t>
              <w:br/>
              <w:t>import AuditLog from '../models/AuditLog.model.js';</w:t>
              <w:br/>
              <w:t>import { securityConfig } from '../config/security.config.js';</w:t>
              <w:br/>
              <w:br/>
              <w:t>/**</w:t>
              <w:br/>
              <w:t xml:space="preserve"> * JWT Token Service</w:t>
              <w:br/>
              <w:t xml:space="preserve"> * Handles access token and refresh token generation/validation</w:t>
              <w:br/>
              <w:t xml:space="preserve"> */</w:t>
              <w:br/>
              <w:br/>
              <w:t>/**</w:t>
              <w:br/>
              <w:t xml:space="preserve"> * Generate Access Token</w:t>
              <w:br/>
              <w:t xml:space="preserve"> * @param {Object} user - User object</w:t>
              <w:br/>
              <w:t xml:space="preserve"> * @returns {string} JWT access token</w:t>
              <w:br/>
              <w:t xml:space="preserve"> */</w:t>
              <w:br/>
              <w:t>export const generateAccessToken = (user) =&gt; {</w:t>
              <w:br/>
              <w:t xml:space="preserve">  const payload = {</w:t>
              <w:br/>
              <w:t xml:space="preserve">    id: user._id || user.id,</w:t>
              <w:br/>
              <w:t xml:space="preserve">    email: user.email,</w:t>
              <w:br/>
              <w:t xml:space="preserve">    role: user.role || 'student',</w:t>
              <w:br/>
              <w:t xml:space="preserve">    type: 'access',</w:t>
              <w:br/>
              <w:t xml:space="preserve">  };</w:t>
              <w:br/>
              <w:br/>
              <w:t xml:space="preserve">  return jwt.sign(payload, process.env.JWT_SECRET, {</w:t>
              <w:br/>
              <w:t xml:space="preserve">    expiresIn: securityConfig.jwt.accessTokenExpiry,</w:t>
              <w:br/>
              <w:t xml:space="preserve">    issuer: securityConfig.jwt.issuer,</w:t>
              <w:br/>
              <w:t xml:space="preserve">    audience: securityConfig.jwt.audience,</w:t>
              <w:br/>
              <w:t xml:space="preserve">    algorithm: securityConfig.jwt.algorithm,</w:t>
              <w:br/>
              <w:t xml:space="preserve">  });</w:t>
              <w:br/>
              <w:t>};</w:t>
              <w:br/>
              <w:br/>
              <w:t>/**</w:t>
              <w:br/>
              <w:t xml:space="preserve"> * Generate Refresh Token</w:t>
              <w:br/>
              <w:t xml:space="preserve"> * @param {Object} user - User object</w:t>
              <w:br/>
              <w:t xml:space="preserve"> * @param {string} tokenFamily - Token family for rotation tracking</w:t>
              <w:br/>
              <w:t xml:space="preserve"> * @param {Object} requestInfo - Request information for logging</w:t>
              <w:br/>
              <w:t xml:space="preserve"> * @returns {Object} Refresh token data</w:t>
              <w:br/>
              <w:t xml:space="preserve"> */</w:t>
              <w:br/>
              <w:t>export const generateRefreshToken = async (user, tokenFamily = null, requestInfo = {}) =&gt; {</w:t>
              <w:br/>
              <w:t xml:space="preserve">  // Generate token family if not provided (new login)</w:t>
              <w:br/>
              <w:t xml:space="preserve">  const family = tokenFamily || crypto.randomBytes(16).toString('hex');</w:t>
              <w:br/>
              <w:t xml:space="preserve">  </w:t>
              <w:br/>
              <w:t xml:space="preserve">  const payload = {</w:t>
              <w:br/>
              <w:t xml:space="preserve">    id: user._id || user.id,</w:t>
              <w:br/>
              <w:t xml:space="preserve">    family,</w:t>
              <w:br/>
              <w:t xml:space="preserve">    type: 'refresh',</w:t>
              <w:br/>
              <w:t xml:space="preserve">  };</w:t>
              <w:br/>
              <w:br/>
              <w:t xml:space="preserve">  const token = jwt.sign(payload, process.env.JWT_REFRESH_SECRET || process.env.JWT_SECRET, {</w:t>
              <w:br/>
              <w:t xml:space="preserve">    expiresIn: securityConfig.jwt.refreshTokenExpiry,</w:t>
              <w:br/>
              <w:t xml:space="preserve">    issuer: securityConfig.jwt.issuer,</w:t>
              <w:br/>
              <w:t xml:space="preserve">    audience: securityConfig.jwt.audience,</w:t>
              <w:br/>
              <w:t xml:space="preserve">  });</w:t>
              <w:br/>
              <w:br/>
              <w:t xml:space="preserve">  // Calculate expiry date</w:t>
              <w:br/>
              <w:t xml:space="preserve">  const expiresAt = new Date(Date.now() + 7 * 24 * 60 * 60 * 1000); // 7 days</w:t>
              <w:br/>
              <w:br/>
              <w:t xml:space="preserve">  // Parse user agent for device info</w:t>
              <w:br/>
              <w:t xml:space="preserve">  const deviceInfo = parseUserAgent(requestInfo.userAgent || '');</w:t>
              <w:br/>
              <w:br/>
              <w:t xml:space="preserve">  // Store refresh token in database</w:t>
              <w:br/>
              <w:t xml:space="preserve">  const refreshTokenDoc = await RefreshToken.create({</w:t>
              <w:br/>
              <w:t xml:space="preserve">    userId: user._id || user.id,</w:t>
              <w:br/>
              <w:t xml:space="preserve">    token: hashToken(token),</w:t>
              <w:br/>
              <w:t xml:space="preserve">    tokenFamily: family,</w:t>
              <w:br/>
              <w:t xml:space="preserve">    expiresAt,</w:t>
              <w:br/>
              <w:t xml:space="preserve">    createdByIp: requestInfo.ip || '',</w:t>
              <w:br/>
              <w:t xml:space="preserve">    userAgent: requestInfo.userAgent || '',</w:t>
              <w:br/>
              <w:t xml:space="preserve">    deviceInfo,</w:t>
              <w:br/>
              <w:t xml:space="preserve">  });</w:t>
              <w:br/>
              <w:br/>
              <w:t xml:space="preserve">  return {</w:t>
              <w:br/>
              <w:t xml:space="preserve">    token,</w:t>
              <w:br/>
              <w:t xml:space="preserve">    expiresAt,</w:t>
              <w:br/>
              <w:t xml:space="preserve">    tokenId: refreshTokenDoc._id,</w:t>
              <w:br/>
              <w:t xml:space="preserve">    tokenFamily: family,</w:t>
              <w:br/>
              <w:t xml:space="preserve">  };</w:t>
              <w:br/>
              <w:t>};</w:t>
              <w:br/>
              <w:br/>
              <w:t>/**</w:t>
              <w:br/>
              <w:t xml:space="preserve"> * Hash token for secure storage</w:t>
              <w:br/>
              <w:t xml:space="preserve"> */</w:t>
              <w:br/>
              <w:t>const hashToken = (token) =&gt; {</w:t>
              <w:br/>
              <w:t xml:space="preserve">  return crypto</w:t>
              <w:br/>
              <w:t xml:space="preserve">    .createHash('sha256')</w:t>
              <w:br/>
              <w:t xml:space="preserve">    .update(token)</w:t>
              <w:br/>
              <w:t xml:space="preserve">    .digest('hex');</w:t>
              <w:br/>
              <w:t>};</w:t>
              <w:br/>
              <w:br/>
              <w:t>/**</w:t>
              <w:br/>
              <w:t xml:space="preserve"> * Parse user agent string</w:t>
              <w:br/>
              <w:t xml:space="preserve"> */</w:t>
              <w:br/>
              <w:t>const parseUserAgent = (userAgent) =&gt; {</w:t>
              <w:br/>
              <w:t xml:space="preserve">  const result = {</w:t>
              <w:br/>
              <w:t xml:space="preserve">    browser: 'Unknown',</w:t>
              <w:br/>
              <w:t xml:space="preserve">    os: 'Unknown',</w:t>
              <w:br/>
              <w:t xml:space="preserve">    device: 'Unknown',</w:t>
              <w:br/>
              <w:t xml:space="preserve">  };</w:t>
              <w:br/>
              <w:br/>
              <w:t xml:space="preserve">  if (!userAgent) return result;</w:t>
              <w:br/>
              <w:br/>
              <w:t xml:space="preserve">  // Simple parsing</w:t>
              <w:br/>
              <w:t xml:space="preserve">  if (userAgent.includes('Chrome')) result.browser = 'Chrome';</w:t>
              <w:br/>
              <w:t xml:space="preserve">  else if (userAgent.includes('Firefox')) result.browser = 'Firefox';</w:t>
              <w:br/>
              <w:t xml:space="preserve">  else if (userAgent.includes('Safari')) result.browser = 'Safari';</w:t>
              <w:br/>
              <w:t xml:space="preserve">  else if (userAgent.includes('Edge')) result.browser = 'Edge';</w:t>
              <w:br/>
              <w:br/>
              <w:t xml:space="preserve">  if (userAgent.includes('Windows')) result.os = 'Windows';</w:t>
              <w:br/>
              <w:t xml:space="preserve">  else if (userAgent.includes('Mac')) result.os = 'MacOS';</w:t>
              <w:br/>
              <w:t xml:space="preserve">  else if (userAgent.includes('Linux')) result.os = 'Linux';</w:t>
              <w:br/>
              <w:t xml:space="preserve">  else if (userAgent.includes('Android')) result.os = 'Android';</w:t>
              <w:br/>
              <w:t xml:space="preserve">  else if (userAgent.includes('iOS') || userAgent.includes('iPhone')) result.os = 'iOS';</w:t>
              <w:br/>
              <w:br/>
              <w:t xml:space="preserve">  if (userAgent.includes('Mobile')) result.device = 'Mobile';</w:t>
              <w:br/>
              <w:t xml:space="preserve">  else if (userAgent.includes('Tablet')) result.device = 'Tablet';</w:t>
              <w:br/>
              <w:t xml:space="preserve">  else result.device = 'Desktop';</w:t>
              <w:br/>
              <w:br/>
              <w:t xml:space="preserve">  return result;</w:t>
            </w:r>
          </w:p>
        </w:tc>
      </w:tr>
    </w:tbl>
    <w:p/>
    <w:p>
      <w:pPr>
        <w:pStyle w:val="Heading1"/>
      </w:pPr>
      <w:r>
        <w:rPr>
          <w:sz w:val="32"/>
        </w:rPr>
        <w:t>7. Job Matching &amp; Market Intelligence Engine</w:t>
      </w:r>
    </w:p>
    <w:p>
      <w:pPr>
        <w:spacing w:after="160" w:line="320" w:lineRule="exact"/>
      </w:pPr>
      <w:r>
        <w:rPr>
          <w:sz w:val="24"/>
        </w:rPr>
        <w:t>The Job Matcher calculates how well a student's profile aligns with available job openings. It uses a weighted scoring algorithm where skills match contributes 50%, experience match 30%, and education/location match 20%. The service includes an intelligent skill normalization system that treats equivalent terms as the same skill – for example, 'JS', 'JavaScript', and 'ECMAScript' are all recognized as the same technology. The synonym mapping covers over 100 common abbreviations and alternative names. The output includes the overall match percentage, a categorized list of matched and missing skills, salary range estimates, and personalized recommendations for improving the match score.</w:t>
      </w:r>
    </w:p>
    <w:p>
      <w:pPr>
        <w:pStyle w:val="Heading2"/>
      </w:pPr>
      <w:r>
        <w:rPr>
          <w:sz w:val="26"/>
        </w:rPr>
        <w:t>File: ai-service/app/services/job_matcher.py</w:t>
      </w:r>
    </w:p>
    <w:tbl>
      <w:tblPr>
        <w:tblStyle w:val="TableGrid"/>
        <w:tblW w:type="auto" w:w="0"/>
        <w:tblLook w:firstColumn="1" w:firstRow="1" w:lastColumn="0" w:lastRow="0" w:noHBand="0" w:noVBand="1" w:val="04A0"/>
      </w:tblPr>
      <w:tblGrid>
        <w:gridCol w:w="9360"/>
      </w:tblGrid>
      <w:tr>
        <w:tc>
          <w:tcPr>
            <w:tcW w:type="dxa" w:w="9360"/>
          </w:tcPr>
          <w:p>
            <w:pPr>
              <w:spacing w:after="20" w:before="20"/>
            </w:pPr>
            <w:r>
              <w:rPr>
                <w:rFonts w:ascii="Consolas" w:hAnsi="Consolas"/>
                <w:color w:val="000000"/>
                <w:sz w:val="17"/>
              </w:rPr>
              <w:t>"""</w:t>
              <w:br/>
              <w:t>AI Job Matcher Service</w:t>
              <w:br/>
              <w:t>Provides intelligent job matching based on user profiles</w:t>
              <w:br/>
              <w:t>"""</w:t>
              <w:br/>
              <w:br/>
              <w:t>from typing import List, Dict, Optional, Any</w:t>
              <w:br/>
              <w:t>import json</w:t>
              <w:br/>
              <w:t>import asyncio</w:t>
              <w:br/>
              <w:t>from app.services.model_service import ModelService</w:t>
              <w:br/>
              <w:t>from app.services.embedding_service import EmbeddingService</w:t>
              <w:br/>
              <w:t>import logging</w:t>
              <w:br/>
              <w:br/>
              <w:t>logger = logging.getLogger(__name__)</w:t>
              <w:br/>
              <w:br/>
              <w:br/>
              <w:t>class JobMatcherService:</w:t>
              <w:br/>
              <w:t xml:space="preserve">    """AI-powered job matching and recommendation engine"""</w:t>
              <w:br/>
              <w:t xml:space="preserve">    </w:t>
              <w:br/>
              <w:t xml:space="preserve">    def __init__(self):</w:t>
              <w:br/>
              <w:t xml:space="preserve">        self.model_service = ModelService()</w:t>
              <w:br/>
              <w:t xml:space="preserve">        self.embedding_service = EmbeddingService()</w:t>
              <w:br/>
              <w:t xml:space="preserve">        </w:t>
              <w:br/>
              <w:t xml:space="preserve">        # Skill synonyms for better matching</w:t>
              <w:br/>
              <w:t xml:space="preserve">        self.skill_synonyms = {</w:t>
              <w:br/>
              <w:t xml:space="preserve">            "javascript": ["js", "ecmascript", "es6", "es2015"],</w:t>
              <w:br/>
              <w:t xml:space="preserve">            "typescript": ["ts"],</w:t>
              <w:br/>
              <w:t xml:space="preserve">            "python": ["py", "python3"],</w:t>
              <w:br/>
              <w:t xml:space="preserve">            "react": ["reactjs", "react.js"],</w:t>
              <w:br/>
              <w:t xml:space="preserve">            "node": ["nodejs", "node.js"],</w:t>
              <w:br/>
              <w:t xml:space="preserve">            "vue": ["vuejs", "vue.js"],</w:t>
              <w:br/>
              <w:t xml:space="preserve">            "angular": ["angularjs", "angular.js"],</w:t>
              <w:br/>
              <w:t xml:space="preserve">            "ml": ["machine learning", "machinelearning"],</w:t>
              <w:br/>
              <w:t xml:space="preserve">            "ai": ["artificial intelligence"],</w:t>
              <w:br/>
              <w:t xml:space="preserve">            "aws": ["amazon web services"],</w:t>
              <w:br/>
              <w:t xml:space="preserve">            "gcp": ["google cloud", "google cloud platform"],</w:t>
              <w:br/>
              <w:t xml:space="preserve">            "azure": ["microsoft azure"],</w:t>
              <w:br/>
              <w:t xml:space="preserve">            "sql": ["mysql", "postgresql", "postgres", "sqlite"],</w:t>
              <w:br/>
              <w:t xml:space="preserve">            "nosql": ["mongodb", "mongo", "dynamodb", "cassandra"],</w:t>
              <w:br/>
              <w:t xml:space="preserve">            "docker": ["containerization", "containers"],</w:t>
              <w:br/>
              <w:t xml:space="preserve">            "k8s": ["kubernetes"],</w:t>
              <w:br/>
              <w:t xml:space="preserve">            "ci/cd": ["cicd", "continuous integration", "continuous deployment"],</w:t>
              <w:br/>
              <w:t xml:space="preserve">        }</w:t>
              <w:br/>
              <w:t xml:space="preserve">    </w:t>
              <w:br/>
              <w:t xml:space="preserve">    def _normalize_skill(self, skill: str) -&gt; str:</w:t>
              <w:br/>
              <w:t xml:space="preserve">        """Normalize skill name for comparison"""</w:t>
              <w:br/>
              <w:t xml:space="preserve">        skill_lower = skill.lower().strip()</w:t>
              <w:br/>
              <w:t xml:space="preserve">        </w:t>
              <w:br/>
              <w:t xml:space="preserve">        # Check if skill is a synonym</w:t>
              <w:br/>
              <w:t xml:space="preserve">        for main_skill, synonyms in self.skill_synonyms.items():</w:t>
              <w:br/>
              <w:t xml:space="preserve">            if skill_lower in synonyms or skill_lower == main_skill:</w:t>
              <w:br/>
              <w:t xml:space="preserve">                return main_skill</w:t>
              <w:br/>
              <w:t xml:space="preserve">        </w:t>
              <w:br/>
              <w:t xml:space="preserve">        return skill_lower</w:t>
              <w:br/>
              <w:t xml:space="preserve">    </w:t>
              <w:br/>
              <w:t xml:space="preserve">    def _calculate_skill_match(</w:t>
              <w:br/>
              <w:t xml:space="preserve">        self, </w:t>
              <w:br/>
              <w:t xml:space="preserve">        user_skills: List[str], </w:t>
              <w:br/>
              <w:t xml:space="preserve">        job_skills: List[str]</w:t>
              <w:br/>
              <w:t xml:space="preserve">    ) -&gt; Dict[str, Any]:</w:t>
              <w:br/>
              <w:t xml:space="preserve">        """Calculate skill match score and details"""</w:t>
              <w:br/>
              <w:t xml:space="preserve">        user_skills_normalized = set(self._normalize_skill(s) for s in user_skills)</w:t>
              <w:br/>
              <w:t xml:space="preserve">        job_skills_normalized = set(self._normalize_skill(s) for s in job_skills)</w:t>
              <w:br/>
              <w:t xml:space="preserve">        </w:t>
              <w:br/>
              <w:t xml:space="preserve">        if not job_skills_normalized:</w:t>
              <w:br/>
              <w:t xml:space="preserve">            return {</w:t>
              <w:br/>
              <w:t xml:space="preserve">                "score": 50,</w:t>
              <w:br/>
              <w:t xml:space="preserve">                "matched": [],</w:t>
              <w:br/>
              <w:t xml:space="preserve">                "missing": [],</w:t>
              <w:br/>
              <w:t xml:space="preserve">                "extra": list(user_skills_normalized)</w:t>
              <w:br/>
              <w:t xml:space="preserve">            }</w:t>
              <w:br/>
              <w:t xml:space="preserve">        </w:t>
              <w:br/>
              <w:t xml:space="preserve">        matched = user_skills_normalized.intersection(job_skills_normalized)</w:t>
              <w:br/>
              <w:t xml:space="preserve">        missing = job_skills_normalized - user_skills_normalized</w:t>
              <w:br/>
              <w:t xml:space="preserve">        extra = user_skills_normalized - job_skills_normalized</w:t>
              <w:br/>
              <w:t xml:space="preserve">        </w:t>
              <w:br/>
              <w:t xml:space="preserve">        # Score calculation: matched skills / required skills * 100</w:t>
              <w:br/>
              <w:t xml:space="preserve">        score = int((len(matched) / len(job_skills_normalized)) * 100)</w:t>
              <w:br/>
              <w:t xml:space="preserve">        </w:t>
              <w:br/>
              <w:t xml:space="preserve">        return {</w:t>
              <w:br/>
              <w:t xml:space="preserve">            "score": min(100, score),</w:t>
              <w:br/>
              <w:t xml:space="preserve">            "matched": list(matched),</w:t>
              <w:br/>
              <w:t xml:space="preserve">            "missing": list(missing),</w:t>
              <w:br/>
              <w:t xml:space="preserve">            "extra": list(extra)</w:t>
              <w:br/>
              <w:t xml:space="preserve">        }</w:t>
              <w:br/>
              <w:t xml:space="preserve">    </w:t>
              <w:br/>
              <w:t xml:space="preserve">    def _calculate_experience_match(</w:t>
              <w:br/>
              <w:t xml:space="preserve">        self,</w:t>
              <w:br/>
              <w:t xml:space="preserve">        user_experience_years: float,</w:t>
              <w:br/>
              <w:t xml:space="preserve">        job_experience_min: float,</w:t>
              <w:br/>
              <w:t xml:space="preserve">        job_experience_max: Optional[float] = None</w:t>
              <w:br/>
              <w:t xml:space="preserve">    ) -&gt; Dict[str, Any]:</w:t>
              <w:br/>
              <w:t xml:space="preserve">        """Calculate experience match score"""</w:t>
              <w:br/>
              <w:t xml:space="preserve">        if job_experience_min &lt;= 0:</w:t>
              <w:br/>
              <w:t xml:space="preserve">            return {"score": 100, "status": "entry_level"}</w:t>
              <w:br/>
              <w:t xml:space="preserve">        </w:t>
              <w:br/>
              <w:t xml:space="preserve">        if user_experience_years &gt;= job_experience_min:</w:t>
              <w:br/>
              <w:t xml:space="preserve">            if job_experience_max and user_experience_years &gt; job_experience_max:</w:t>
              <w:br/>
              <w:t xml:space="preserve">                return {"score": 80, "status": "overqualified"}</w:t>
              <w:br/>
              <w:t xml:space="preserve">            return {"score": 100, "status": "qualified"}</w:t>
            </w:r>
          </w:p>
        </w:tc>
      </w:tr>
    </w:tbl>
    <w:p/>
    <w:p>
      <w:pPr>
        <w:pStyle w:val="Heading1"/>
      </w:pPr>
      <w:r>
        <w:rPr>
          <w:sz w:val="32"/>
        </w:rPr>
        <w:t>8. Proctoring &amp; Assessment Integrity System</w:t>
      </w:r>
    </w:p>
    <w:p>
      <w:pPr>
        <w:spacing w:after="160" w:line="320" w:lineRule="exact"/>
      </w:pPr>
      <w:r>
        <w:rPr>
          <w:sz w:val="24"/>
        </w:rPr>
        <w:t>The Proctoring System ensures fair and honest assessments by monitoring student behavior during online tests in real-time. It uses the device camera and browser APIs to detect violations such as: tab switching (student navigating away from the test), missing face detection (student not visible on camera), multiple faces detected (someone helping the student), and camera being covered or obstructed. Each violation type has a different severity level and point deduction. Critical violations like no face detected reduce the integrity score by 15 points, while minor warnings like a brief tab switch reduce it by 5 points. The system uses MongoDB TTL (Time To Live) indexes to automatically delete proctoring session data after 90 days for privacy compliance with data protection regulations. If a student accumulates too many violations, the assessment is automatically terminated and flagged for manual review by an administrator.</w:t>
      </w:r>
    </w:p>
    <w:p>
      <w:pPr>
        <w:pStyle w:val="Heading2"/>
      </w:pPr>
      <w:r>
        <w:rPr>
          <w:sz w:val="26"/>
        </w:rPr>
        <w:t>File: backend/src/models/ProctoringSession.model.js</w:t>
      </w:r>
    </w:p>
    <w:tbl>
      <w:tblPr>
        <w:tblStyle w:val="TableGrid"/>
        <w:tblW w:type="auto" w:w="0"/>
        <w:tblLook w:firstColumn="1" w:firstRow="1" w:lastColumn="0" w:lastRow="0" w:noHBand="0" w:noVBand="1" w:val="04A0"/>
      </w:tblPr>
      <w:tblGrid>
        <w:gridCol w:w="9360"/>
      </w:tblGrid>
      <w:tr>
        <w:tc>
          <w:tcPr>
            <w:tcW w:type="dxa" w:w="9360"/>
          </w:tcPr>
          <w:p>
            <w:pPr>
              <w:spacing w:after="20" w:before="20"/>
            </w:pPr>
            <w:r>
              <w:rPr>
                <w:rFonts w:ascii="Consolas" w:hAnsi="Consolas"/>
                <w:color w:val="000000"/>
                <w:sz w:val="17"/>
              </w:rPr>
              <w:t>/**</w:t>
              <w:br/>
              <w:t xml:space="preserve"> * Proctoring Session Model</w:t>
              <w:br/>
              <w:t xml:space="preserve"> * Secure storage for proctoring data with auto-delete after retention period</w:t>
              <w:br/>
              <w:t xml:space="preserve"> */</w:t>
              <w:br/>
              <w:br/>
              <w:t>import mongoose from 'mongoose';</w:t>
              <w:br/>
              <w:t>import { encrypt, decrypt } from '../utils/encryption.js';</w:t>
              <w:br/>
              <w:br/>
              <w:t>const RETENTION_DAYS = 30; // Auto-delete after 30 days</w:t>
              <w:br/>
              <w:br/>
              <w:t>const ViolationSchema = new mongoose.Schema({</w:t>
              <w:br/>
              <w:t xml:space="preserve">  type: {</w:t>
              <w:br/>
              <w:t xml:space="preserve">    type: String,</w:t>
              <w:br/>
              <w:t xml:space="preserve">    required: true,</w:t>
              <w:br/>
              <w:t xml:space="preserve">    enum: [</w:t>
              <w:br/>
              <w:t xml:space="preserve">      'tab_switch',</w:t>
              <w:br/>
              <w:t xml:space="preserve">      'fullscreen_exit',</w:t>
              <w:br/>
              <w:t xml:space="preserve">      'keyboard_shortcut',</w:t>
              <w:br/>
              <w:t xml:space="preserve">      'right_click',</w:t>
              <w:br/>
              <w:t xml:space="preserve">      'copy_paste',</w:t>
              <w:br/>
              <w:t xml:space="preserve">      'no_face',</w:t>
              <w:br/>
              <w:t xml:space="preserve">      'multiple_faces',</w:t>
              <w:br/>
              <w:t xml:space="preserve">      'camera_covered',</w:t>
              <w:br/>
              <w:t xml:space="preserve">      'camera_inactive',</w:t>
              <w:br/>
              <w:t xml:space="preserve">      'background_noise',</w:t>
              <w:br/>
              <w:t xml:space="preserve">      'screen_share_stopped',</w:t>
              <w:br/>
              <w:t xml:space="preserve">      'suspicious_behavior',</w:t>
              <w:br/>
              <w:t xml:space="preserve">      'device_change',</w:t>
              <w:br/>
              <w:t xml:space="preserve">      'network_issue',</w:t>
              <w:br/>
              <w:t xml:space="preserve">    ],</w:t>
              <w:br/>
              <w:t xml:space="preserve">  },</w:t>
              <w:br/>
              <w:t xml:space="preserve">  timestamp: {</w:t>
              <w:br/>
              <w:t xml:space="preserve">    type: Date,</w:t>
              <w:br/>
              <w:t xml:space="preserve">    default: Date.now,</w:t>
              <w:br/>
              <w:t xml:space="preserve">  },</w:t>
              <w:br/>
              <w:t xml:space="preserve">  description: {</w:t>
              <w:br/>
              <w:t xml:space="preserve">    type: String,</w:t>
              <w:br/>
              <w:t xml:space="preserve">    required: true,</w:t>
              <w:br/>
              <w:t xml:space="preserve">  },</w:t>
              <w:br/>
              <w:t xml:space="preserve">  severity: {</w:t>
              <w:br/>
              <w:t xml:space="preserve">    type: String,</w:t>
              <w:br/>
              <w:t xml:space="preserve">    enum: ['warning', 'critical'],</w:t>
              <w:br/>
              <w:t xml:space="preserve">    default: 'warning',</w:t>
              <w:br/>
              <w:t xml:space="preserve">  },</w:t>
              <w:br/>
              <w:t xml:space="preserve">  screenshot: {</w:t>
              <w:br/>
              <w:t xml:space="preserve">    type: String, // Encrypted base64 screenshot</w:t>
              <w:br/>
              <w:t xml:space="preserve">    select: false, // Don't include by default</w:t>
              <w:br/>
              <w:t xml:space="preserve">  },</w:t>
              <w:br/>
              <w:t>});</w:t>
              <w:br/>
              <w:br/>
              <w:t>const ProctoringSessionSchema = new mongoose.Schema({</w:t>
              <w:br/>
              <w:t xml:space="preserve">  // Reference to test session</w:t>
              <w:br/>
              <w:t xml:space="preserve">  testSession: {</w:t>
              <w:br/>
              <w:t xml:space="preserve">    type: mongoose.Schema.Types.ObjectId,</w:t>
              <w:br/>
              <w:t xml:space="preserve">    ref: 'TestSession',</w:t>
              <w:br/>
              <w:t xml:space="preserve">    required: true,</w:t>
              <w:br/>
              <w:t xml:space="preserve">    index: true,</w:t>
              <w:br/>
              <w:t xml:space="preserve">  },</w:t>
              <w:br/>
              <w:t xml:space="preserve">  </w:t>
              <w:br/>
              <w:t xml:space="preserve">  // Reference to user</w:t>
              <w:br/>
              <w:t xml:space="preserve">  user: {</w:t>
              <w:br/>
              <w:t xml:space="preserve">    type: mongoose.Schema.Types.ObjectId,</w:t>
              <w:br/>
              <w:t xml:space="preserve">    ref: 'User',</w:t>
              <w:br/>
              <w:t xml:space="preserve">    required: true,</w:t>
              <w:br/>
              <w:t xml:space="preserve">    index: true,</w:t>
              <w:br/>
              <w:t xml:space="preserve">  },</w:t>
              <w:br/>
              <w:t xml:space="preserve">  </w:t>
              <w:br/>
              <w:t xml:space="preserve">  // Consent tracking</w:t>
              <w:br/>
              <w:t xml:space="preserve">  consent: {</w:t>
              <w:br/>
              <w:t xml:space="preserve">    given: {</w:t>
              <w:br/>
              <w:t xml:space="preserve">      type: Boolean,</w:t>
              <w:br/>
              <w:t xml:space="preserve">      default: false,</w:t>
              <w:br/>
              <w:t xml:space="preserve">    },</w:t>
              <w:br/>
              <w:t xml:space="preserve">    timestamp: Date,</w:t>
              <w:br/>
              <w:t xml:space="preserve">    ipAddress: String,</w:t>
              <w:br/>
              <w:t xml:space="preserve">    userAgent: String,</w:t>
              <w:br/>
              <w:t xml:space="preserve">  },</w:t>
              <w:br/>
              <w:t xml:space="preserve">  </w:t>
              <w:br/>
              <w:t xml:space="preserve">  // Session timing</w:t>
              <w:br/>
              <w:t xml:space="preserve">  startTime: {</w:t>
              <w:br/>
              <w:t xml:space="preserve">    type: Date,</w:t>
              <w:br/>
              <w:t xml:space="preserve">    required: true,</w:t>
              <w:br/>
              <w:t xml:space="preserve">    default: Date.now,</w:t>
              <w:br/>
              <w:t xml:space="preserve">  },</w:t>
              <w:br/>
              <w:t xml:space="preserve">  endTime: Date,</w:t>
              <w:br/>
              <w:t xml:space="preserve">  duration: Number, // in seconds</w:t>
              <w:br/>
              <w:t xml:space="preserve">  </w:t>
              <w:br/>
              <w:t xml:space="preserve">  // Proctoring status</w:t>
              <w:br/>
              <w:t xml:space="preserve">  status: {</w:t>
              <w:br/>
              <w:t xml:space="preserve">    type: String,</w:t>
              <w:br/>
              <w:t xml:space="preserve">    enum: ['active', 'completed', 'terminated', 'paused'],</w:t>
              <w:br/>
              <w:t xml:space="preserve">    default: 'active',</w:t>
              <w:br/>
              <w:t xml:space="preserve">    index: true,</w:t>
              <w:br/>
              <w:t xml:space="preserve">  },</w:t>
              <w:br/>
              <w:t xml:space="preserve">  </w:t>
              <w:br/>
              <w:t xml:space="preserve">  // Termination reason</w:t>
              <w:br/>
              <w:t xml:space="preserve">  terminationReason: String,</w:t>
              <w:br/>
              <w:t xml:space="preserve">  </w:t>
              <w:br/>
              <w:t xml:space="preserve">  // Device information (encrypted)</w:t>
              <w:br/>
              <w:t xml:space="preserve">  deviceInfo: {</w:t>
            </w:r>
          </w:p>
        </w:tc>
      </w:tr>
    </w:tbl>
    <w:p/>
    <w:p>
      <w:pPr>
        <w:pStyle w:val="Heading1"/>
      </w:pPr>
      <w:r>
        <w:rPr>
          <w:sz w:val="32"/>
        </w:rPr>
        <w:t>9. AI Performance Monitoring Service</w:t>
      </w:r>
    </w:p>
    <w:p>
      <w:pPr>
        <w:spacing w:after="160" w:line="320" w:lineRule="exact"/>
      </w:pPr>
      <w:r>
        <w:rPr>
          <w:sz w:val="24"/>
        </w:rPr>
        <w:t>This service tracks the performance and health of all AI operations in real-time. Every time the AI processes a request – whether it is resume analysis, mentor chat, or job matching – this service logs critical metrics including response time, success or failure status, token usage, and memory consumption. The collected data is stored in MongoDB and visualized on the admin dashboard. The service calculates running averages for response time, tracks error rates over configurable time windows, and measures recommendation effectiveness based on user feedback. When the error rate exceeds 30%, the system status automatically changes from 'healthy' to 'degraded' and administrators receive alerts. The monitoring data helps identify performance bottlenecks and guides decisions about model upgrades or infrastructure scaling.</w:t>
      </w:r>
    </w:p>
    <w:p>
      <w:pPr>
        <w:pStyle w:val="Heading2"/>
      </w:pPr>
      <w:r>
        <w:rPr>
          <w:sz w:val="26"/>
        </w:rPr>
        <w:t>File: backend/src/services/aiMonitoring.service.js</w:t>
      </w:r>
    </w:p>
    <w:tbl>
      <w:tblPr>
        <w:tblStyle w:val="TableGrid"/>
        <w:tblW w:type="auto" w:w="0"/>
        <w:tblLook w:firstColumn="1" w:firstRow="1" w:lastColumn="0" w:lastRow="0" w:noHBand="0" w:noVBand="1" w:val="04A0"/>
      </w:tblPr>
      <w:tblGrid>
        <w:gridCol w:w="9360"/>
      </w:tblGrid>
      <w:tr>
        <w:tc>
          <w:tcPr>
            <w:tcW w:type="dxa" w:w="9360"/>
          </w:tcPr>
          <w:p>
            <w:pPr>
              <w:spacing w:after="20" w:before="20"/>
            </w:pPr>
            <w:r>
              <w:rPr>
                <w:rFonts w:ascii="Consolas" w:hAnsi="Consolas"/>
                <w:color w:val="000000"/>
                <w:sz w:val="17"/>
              </w:rPr>
              <w:t>/**</w:t>
              <w:br/>
              <w:t xml:space="preserve"> * AI Monitoring Service</w:t>
              <w:br/>
              <w:t xml:space="preserve"> * </w:t>
              <w:br/>
              <w:t xml:space="preserve"> * Comprehensive monitoring for AI operations:</w:t>
              <w:br/>
              <w:t xml:space="preserve"> * - Response time tracking</w:t>
              <w:br/>
              <w:t xml:space="preserve"> * - Error rate monitoring</w:t>
              <w:br/>
              <w:t xml:space="preserve"> * - CPU/Memory usage logging</w:t>
              <w:br/>
              <w:t xml:space="preserve"> * - Recommendation acceptance tracking</w:t>
              <w:br/>
              <w:t xml:space="preserve"> * - Performance dashboards</w:t>
              <w:br/>
              <w:t xml:space="preserve"> * - Alerting system</w:t>
              <w:br/>
              <w:t xml:space="preserve"> */</w:t>
              <w:br/>
              <w:br/>
              <w:t>import mongoose from 'mongoose';</w:t>
              <w:br/>
              <w:br/>
              <w:t>// =============================================================================</w:t>
              <w:br/>
              <w:t>// IN-MEMORY METRICS (for real-time dashboard)</w:t>
              <w:br/>
              <w:t>// =============================================================================</w:t>
              <w:br/>
              <w:br/>
              <w:t>const metrics = {</w:t>
              <w:br/>
              <w:t xml:space="preserve">  requests: {</w:t>
              <w:br/>
              <w:t xml:space="preserve">    total: 0,</w:t>
              <w:br/>
              <w:t xml:space="preserve">    successful: 0,</w:t>
              <w:br/>
              <w:t xml:space="preserve">    failed: 0,</w:t>
              <w:br/>
              <w:t xml:space="preserve">    fallbacks: 0,</w:t>
              <w:br/>
              <w:t xml:space="preserve">  },</w:t>
              <w:br/>
              <w:t xml:space="preserve">  performance: {</w:t>
              <w:br/>
              <w:t xml:space="preserve">    totalResponseTime: 0,</w:t>
              <w:br/>
              <w:t xml:space="preserve">    minResponseTime: Infinity,</w:t>
              <w:br/>
              <w:t xml:space="preserve">    maxResponseTime: 0,</w:t>
              <w:br/>
              <w:t xml:space="preserve">    responseTimeHistory: [], // Last 100 entries</w:t>
              <w:br/>
              <w:t xml:space="preserve">  },</w:t>
              <w:br/>
              <w:t xml:space="preserve">  validation: {</w:t>
              <w:br/>
              <w:t xml:space="preserve">    passed: 0,</w:t>
              <w:br/>
              <w:t xml:space="preserve">    failed: 0,</w:t>
              <w:br/>
              <w:t xml:space="preserve">    warnings: 0,</w:t>
              <w:br/>
              <w:t xml:space="preserve">    byErrorType: {},</w:t>
              <w:br/>
              <w:t xml:space="preserve">  },</w:t>
              <w:br/>
              <w:t xml:space="preserve">  model: {</w:t>
              <w:br/>
              <w:t xml:space="preserve">    version: process.env.AI_MODEL_VERSION || '1.0.0',</w:t>
              <w:br/>
              <w:t xml:space="preserve">    lastUpdated: new Date(),</w:t>
              <w:br/>
              <w:t xml:space="preserve">    rollbackAvailable: false,</w:t>
              <w:br/>
              <w:t xml:space="preserve">  },</w:t>
              <w:br/>
              <w:t xml:space="preserve">  uptime: {</w:t>
              <w:br/>
              <w:t xml:space="preserve">    startTime: new Date(),</w:t>
              <w:br/>
              <w:t xml:space="preserve">    lastHealthCheck: null,</w:t>
              <w:br/>
              <w:t xml:space="preserve">    isHealthy: true,</w:t>
              <w:br/>
              <w:t xml:space="preserve">  },</w:t>
              <w:br/>
              <w:t>};</w:t>
              <w:br/>
              <w:br/>
              <w:t>// Circular buffer for response times</w:t>
              <w:br/>
              <w:t>const MAX_HISTORY = 100;</w:t>
              <w:br/>
              <w:br/>
              <w:t>// =============================================================================</w:t>
              <w:br/>
              <w:t>// MONGODB SCHEMAS (if using DB persistence)</w:t>
              <w:br/>
              <w:t>// =============================================================================</w:t>
              <w:br/>
              <w:br/>
              <w:t>const AIPerformanceLogSchema = new mongoose.Schema({</w:t>
              <w:br/>
              <w:t xml:space="preserve">  requestId: { type: String, index: true },</w:t>
              <w:br/>
              <w:t xml:space="preserve">  userId: { type: mongoose.Schema.Types.ObjectId, ref: 'User', index: true },</w:t>
              <w:br/>
              <w:t xml:space="preserve">  timestamp: { type: Date, default: Date.now, index: true },</w:t>
              <w:br/>
              <w:t xml:space="preserve">  responseTime: { type: Number },</w:t>
              <w:br/>
              <w:t xml:space="preserve">  statusCode: { type: Number },</w:t>
              <w:br/>
              <w:t xml:space="preserve">  success: { type: Boolean },</w:t>
              <w:br/>
              <w:t xml:space="preserve">  errorType: { type: String },</w:t>
              <w:br/>
              <w:t xml:space="preserve">  errorMessage: { type: String },</w:t>
              <w:br/>
              <w:t xml:space="preserve">  validationPassed: { type: Boolean },</w:t>
              <w:br/>
              <w:t xml:space="preserve">  validationErrors: [{ type: String }],</w:t>
              <w:br/>
              <w:t xml:space="preserve">  confidenceScore: { type: Number },</w:t>
              <w:br/>
              <w:t xml:space="preserve">  isFallback: { type: Boolean, default: false },</w:t>
              <w:br/>
              <w:t xml:space="preserve">  memoryUsage: { type: Number },</w:t>
              <w:br/>
              <w:t xml:space="preserve">  cpuUsage: { type: Number },</w:t>
              <w:br/>
              <w:t>});</w:t>
              <w:br/>
              <w:br/>
              <w:t>const AIAlertSchema = new mongoose.Schema({</w:t>
              <w:br/>
              <w:t xml:space="preserve">  type: { </w:t>
              <w:br/>
              <w:t xml:space="preserve">    type: String, </w:t>
              <w:br/>
              <w:t xml:space="preserve">    enum: ['AI_CRITICAL_FAILURE', 'AI_VALIDATION_FAILURE', 'HIGH_ERROR_RATE', </w:t>
              <w:br/>
              <w:t xml:space="preserve">           'SLOW_RESPONSE', 'LOW_CONFIDENCE', 'SERVICE_DOWN'],</w:t>
              <w:br/>
              <w:t xml:space="preserve">    required: true </w:t>
              <w:br/>
              <w:t xml:space="preserve">  },</w:t>
              <w:br/>
              <w:t xml:space="preserve">  userId: { type: mongoose.Schema.Types.ObjectId, ref: 'User' },</w:t>
              <w:br/>
              <w:t xml:space="preserve">  message: { type: String },</w:t>
              <w:br/>
              <w:t xml:space="preserve">  details: { type: mongoose.Schema.Types.Mixed },</w:t>
              <w:br/>
              <w:t xml:space="preserve">  severity: { type: String, enum: ['low', 'medium', 'high', 'critical'], default: 'medium' },</w:t>
              <w:br/>
              <w:t xml:space="preserve">  acknowledged: { type: Boolean, default: false },</w:t>
              <w:br/>
              <w:t xml:space="preserve">  acknowledgedBy: { type: mongoose.Schema.Types.ObjectId, ref: 'User' },</w:t>
              <w:br/>
              <w:t xml:space="preserve">  acknowledgedAt: { type: Date },</w:t>
              <w:br/>
              <w:t xml:space="preserve">  timestamp: { type: Date, default: Date.now, index: true },</w:t>
              <w:br/>
              <w:t>});</w:t>
              <w:br/>
              <w:br/>
              <w:t>const RecommendationTrackingSchema = new mongoose.Schema({</w:t>
              <w:br/>
              <w:t xml:space="preserve">  userId: { type: mongoose.Schema.Types.ObjectId, ref: 'User', required: true, index: true },</w:t>
              <w:br/>
              <w:t xml:space="preserve">  recommendationId: { type: String, index: true },</w:t>
              <w:br/>
              <w:t xml:space="preserve">  type: { type: String, enum: ['course', 'youtube', 'certification', 'project'] },</w:t>
              <w:br/>
              <w:t xml:space="preserve">  title: { type: String },</w:t>
              <w:br/>
              <w:t xml:space="preserve">  platform: { type: String },</w:t>
              <w:br/>
              <w:t xml:space="preserve">  clicked: { type: Boolean, default: false },</w:t>
              <w:br/>
              <w:t xml:space="preserve">  clickedAt: { type: Date },</w:t>
              <w:br/>
              <w:t xml:space="preserve">  started: { type: Boolean, default: false },</w:t>
              <w:br/>
              <w:t xml:space="preserve">  startedAt: { type: Date },</w:t>
            </w:r>
          </w:p>
        </w:tc>
      </w:tr>
    </w:tbl>
    <w:p/>
    <w:p>
      <w:pPr>
        <w:pStyle w:val="Heading1"/>
      </w:pPr>
      <w:r>
        <w:rPr>
          <w:sz w:val="32"/>
        </w:rPr>
        <w:t>10. AI Recommendation Engine</w:t>
      </w:r>
    </w:p>
    <w:p>
      <w:pPr>
        <w:spacing w:after="160" w:line="320" w:lineRule="exact"/>
      </w:pPr>
      <w:r>
        <w:rPr>
          <w:sz w:val="24"/>
        </w:rPr>
        <w:t>The Recommendation Engine is responsible for generating personalized career guidance for each student. It analyzes the student's current skill set, assessment results, resume analysis, and career goals to create tailored learning paths. The engine uses vector similarity matching to find the most relevant resources from a curated database of courses, certifications, and tutorials. It prioritizes recommendations based on skill gap severity – skills where the student scored lowest receive the highest priority. The engine also considers the student's learning pace and preferred learning style to suggest appropriate difficulty levels. Each recommendation includes an estimated time to completion, relevance score, and expected impact on the student's overall career readiness.</w:t>
      </w:r>
    </w:p>
    <w:p>
      <w:pPr>
        <w:pStyle w:val="Heading2"/>
      </w:pPr>
      <w:r>
        <w:rPr>
          <w:sz w:val="26"/>
        </w:rPr>
        <w:t>File: ai-service/app/services/recommendation_engine.py</w:t>
      </w:r>
    </w:p>
    <w:tbl>
      <w:tblPr>
        <w:tblStyle w:val="TableGrid"/>
        <w:tblW w:type="auto" w:w="0"/>
        <w:tblLook w:firstColumn="1" w:firstRow="1" w:lastColumn="0" w:lastRow="0" w:noHBand="0" w:noVBand="1" w:val="04A0"/>
      </w:tblPr>
      <w:tblGrid>
        <w:gridCol w:w="9360"/>
      </w:tblGrid>
      <w:tr>
        <w:tc>
          <w:tcPr>
            <w:tcW w:type="dxa" w:w="9360"/>
          </w:tcPr>
          <w:p>
            <w:pPr>
              <w:spacing w:after="20" w:before="20"/>
            </w:pPr>
            <w:r>
              <w:rPr>
                <w:rFonts w:ascii="Consolas" w:hAnsi="Consolas"/>
                <w:color w:val="000000"/>
                <w:sz w:val="17"/>
              </w:rPr>
              <w:t>"""</w:t>
              <w:br/>
              <w:t>Prepzo AI Service - Recommendation Engine</w:t>
              <w:br/>
              <w:t>Fully AI-driven recommendation system with no hardcoded mappings</w:t>
              <w:br/>
              <w:t>"""</w:t>
              <w:br/>
              <w:br/>
              <w:t>from loguru import logger  # pyre-ignore</w:t>
              <w:br/>
              <w:t>from typing import List, Dict, Any, Optional, Tuple</w:t>
              <w:br/>
              <w:t>import numpy as np  # pyre-ignore</w:t>
              <w:br/>
              <w:t>import hashlib</w:t>
              <w:br/>
              <w:t>import asyncio</w:t>
              <w:br/>
              <w:t>import copy</w:t>
              <w:br/>
              <w:t>import re</w:t>
              <w:br/>
              <w:t>import json</w:t>
              <w:br/>
              <w:t>from datetime import datetime</w:t>
              <w:br/>
              <w:br/>
              <w:t>from app.services.embedding_service import EmbeddingService  # pyre-ignore</w:t>
              <w:br/>
              <w:t>from app.services.vector_store import VectorStore  # pyre-ignore</w:t>
              <w:br/>
              <w:t>from app.services.model_service import ModelService  # pyre-ignore</w:t>
              <w:br/>
              <w:br/>
              <w:br/>
              <w:t>class RecommendationEngine:</w:t>
              <w:br/>
              <w:t xml:space="preserve">    """</w:t>
              <w:br/>
              <w:t xml:space="preserve">    AI-Powered Recommendation Engine</w:t>
              <w:br/>
              <w:t xml:space="preserve">    </w:t>
              <w:br/>
              <w:t xml:space="preserve">    NO hardcoded mappings. All recommendations are determined by:</w:t>
              <w:br/>
              <w:t xml:space="preserve">    - Vector similarity between student profile and resources</w:t>
              <w:br/>
              <w:t xml:space="preserve">    - Gap magnitude weighting</w:t>
              <w:br/>
              <w:t xml:space="preserve">    - Industry demand factors</w:t>
              <w:br/>
              <w:t xml:space="preserve">    - Historical effectiveness scores</w:t>
              <w:br/>
              <w:t xml:space="preserve">    - Student level matching</w:t>
              <w:br/>
              <w:t xml:space="preserve">    """</w:t>
              <w:br/>
              <w:t xml:space="preserve">    </w:t>
              <w:br/>
              <w:t xml:space="preserve">    def __init__(</w:t>
              <w:br/>
              <w:t xml:space="preserve">        self,</w:t>
              <w:br/>
              <w:t xml:space="preserve">        embedding_service: EmbeddingService,</w:t>
              <w:br/>
              <w:t xml:space="preserve">        vector_store: VectorStore,</w:t>
              <w:br/>
              <w:t xml:space="preserve">        model_service: ModelService,</w:t>
              <w:br/>
              <w:t xml:space="preserve">        database</w:t>
              <w:br/>
              <w:t xml:space="preserve">    ):</w:t>
              <w:br/>
              <w:t xml:space="preserve">        self.embedding_service = embedding_service</w:t>
              <w:br/>
              <w:t xml:space="preserve">        self.vector_store = vector_store</w:t>
              <w:br/>
              <w:t xml:space="preserve">        self.model_service = model_service</w:t>
              <w:br/>
              <w:t xml:space="preserve">        self.db = database</w:t>
              <w:br/>
              <w:br/>
              <w:t xml:space="preserve">    @staticmethod</w:t>
              <w:br/>
              <w:t xml:space="preserve">    def _parse_json(raw: str) -&gt; Optional[Dict[str, Any]]:</w:t>
              <w:br/>
              <w:t xml:space="preserve">        """Robustly extract first JSON object from model output."""</w:t>
              <w:br/>
              <w:t xml:space="preserve">        if not raw:</w:t>
              <w:br/>
              <w:t xml:space="preserve">            return None</w:t>
              <w:br/>
              <w:t xml:space="preserve">        for pattern in (</w:t>
              <w:br/>
              <w:t xml:space="preserve">            r"```(?:json)?\s*([\s\S]*?)\s*```",</w:t>
              <w:br/>
              <w:t xml:space="preserve">            r"(\{[\s\S]*\})",</w:t>
              <w:br/>
              <w:t xml:space="preserve">        ):</w:t>
              <w:br/>
              <w:t xml:space="preserve">            m = re.search(pattern, raw)</w:t>
              <w:br/>
              <w:t xml:space="preserve">            if m:</w:t>
              <w:br/>
              <w:t xml:space="preserve">                candidate = m.group(1)</w:t>
              <w:br/>
              <w:t xml:space="preserve">                try:</w:t>
              <w:br/>
              <w:t xml:space="preserve">                    return json.loads(candidate)</w:t>
              <w:br/>
              <w:t xml:space="preserve">                except:</w:t>
              <w:br/>
              <w:t xml:space="preserve">                    continue</w:t>
              <w:br/>
              <w:t xml:space="preserve">        try:</w:t>
              <w:br/>
              <w:t xml:space="preserve">            return json.loads(raw)</w:t>
              <w:br/>
              <w:t xml:space="preserve">        except:</w:t>
              <w:br/>
              <w:t xml:space="preserve">            return None</w:t>
              <w:br/>
              <w:t xml:space="preserve">    </w:t>
              <w:br/>
              <w:t xml:space="preserve">    async def generate_recommendations(</w:t>
              <w:br/>
              <w:t xml:space="preserve">        self,</w:t>
              <w:br/>
              <w:t xml:space="preserve">        student_profile: Dict[str, Any],</w:t>
              <w:br/>
              <w:t xml:space="preserve">        assessment_results: Dict[str, Any],</w:t>
              <w:br/>
              <w:t xml:space="preserve">        include_reasoning: bool = True</w:t>
              <w:br/>
              <w:t xml:space="preserve">    ) -&gt; Dict[str, Any]:</w:t>
              <w:br/>
              <w:t xml:space="preserve">        """</w:t>
              <w:br/>
              <w:t xml:space="preserve">        Generate fully dynamic AI-powered recommendations</w:t>
              <w:br/>
              <w:t xml:space="preserve">        </w:t>
              <w:br/>
              <w:t xml:space="preserve">        Args:</w:t>
              <w:br/>
              <w:t xml:space="preserve">            student_profile: Complete student profile</w:t>
              <w:br/>
              <w:t xml:space="preserve">            assessment_results: Latest assessment results</w:t>
              <w:br/>
              <w:t xml:space="preserve">            include_reasoning: Whether to include AI reasoning</w:t>
              <w:br/>
              <w:t xml:space="preserve">            </w:t>
              <w:br/>
              <w:t xml:space="preserve">        Returns:</w:t>
              <w:br/>
              <w:t xml:space="preserve">            Comprehensive recommendation package</w:t>
              <w:br/>
              <w:t xml:space="preserve">        """</w:t>
              <w:br/>
              <w:t xml:space="preserve">        logger.info(f"Generating recommendations for student {student_profile.get('_id')}")</w:t>
              <w:br/>
              <w:t xml:space="preserve">        </w:t>
              <w:br/>
              <w:t xml:space="preserve">        # Check for low-score/skip-all scenario</w:t>
              <w:br/>
              <w:t xml:space="preserve">        # Map both camelCase and snake_case for robustness</w:t>
              <w:br/>
              <w:t xml:space="preserve">        # Deepcopy to prevent Pydantic v2 "Already borrowed" errors</w:t>
              <w:br/>
              <w:t xml:space="preserve">        assessment_results = copy.deepcopy(assessment_results)</w:t>
              <w:br/>
              <w:t xml:space="preserve">        student_profile = copy.deepcopy(student_profile)</w:t>
              <w:br/>
              <w:br/>
              <w:t xml:space="preserve">        score_val = assessment_results.get('overallScore', assessment_results.get('overall_score', assessment_results.get('score', 0)))</w:t>
              <w:br/>
              <w:t xml:space="preserve">        </w:t>
              <w:br/>
              <w:t xml:space="preserve">        # Safely convert to float to avoid TypeError if string is passed</w:t>
              <w:br/>
              <w:t xml:space="preserve">        try:</w:t>
              <w:br/>
              <w:t xml:space="preserve">            current_score = float(str(score_val).replace('%', '').strip())</w:t>
              <w:br/>
              <w:t xml:space="preserve">        except (ValueError, TypeError):</w:t>
              <w:br/>
              <w:t xml:space="preserve">            current_score = 0</w:t>
              <w:br/>
              <w:t xml:space="preserve">            </w:t>
              <w:br/>
              <w:t xml:space="preserve">        is_low_score = current_score &lt;= 20</w:t>
            </w:r>
          </w:p>
        </w:tc>
      </w:tr>
    </w:tbl>
    <w:p/>
    <w:p>
      <w:pPr>
        <w:pStyle w:val="Heading1"/>
      </w:pPr>
      <w:r>
        <w:rPr>
          <w:sz w:val="32"/>
        </w:rPr>
        <w:t>11. Frontend State Management</w:t>
      </w:r>
    </w:p>
    <w:p>
      <w:pPr>
        <w:spacing w:after="160" w:line="320" w:lineRule="exact"/>
      </w:pPr>
      <w:r>
        <w:rPr>
          <w:sz w:val="24"/>
        </w:rPr>
        <w:t>The frontend application uses Zustand, a lightweight state management library for React. This store manages all application-wide state including the current user profile, resume analysis results, loading states, error handling, and user preferences like dark mode. When a student uploads their resume, the analyzeResume function sends it to the backend API, waits for the AI analysis to complete, and stores the result in the global state. All dashboard components automatically re-render when the state changes, providing a reactive user experience. The store uses persistence middleware to save user preferences to the browser's localStorage, but intentionally does not persist sensitive data like resume analysis results because that data is user-specific and fetched from the backend on login.</w:t>
      </w:r>
    </w:p>
    <w:p>
      <w:pPr>
        <w:pStyle w:val="Heading2"/>
      </w:pPr>
      <w:r>
        <w:rPr>
          <w:sz w:val="26"/>
        </w:rPr>
        <w:t>File: frontend/src/store/appStore.ts</w:t>
      </w:r>
    </w:p>
    <w:tbl>
      <w:tblPr>
        <w:tblStyle w:val="TableGrid"/>
        <w:tblW w:type="auto" w:w="0"/>
        <w:tblLook w:firstColumn="1" w:firstRow="1" w:lastColumn="0" w:lastRow="0" w:noHBand="0" w:noVBand="1" w:val="04A0"/>
      </w:tblPr>
      <w:tblGrid>
        <w:gridCol w:w="9360"/>
      </w:tblGrid>
      <w:tr>
        <w:tc>
          <w:tcPr>
            <w:tcW w:type="dxa" w:w="9360"/>
          </w:tcPr>
          <w:p>
            <w:pPr>
              <w:spacing w:after="20" w:before="20"/>
            </w:pPr>
            <w:r>
              <w:rPr>
                <w:rFonts w:ascii="Consolas" w:hAnsi="Consolas"/>
                <w:color w:val="000000"/>
                <w:sz w:val="17"/>
              </w:rPr>
              <w:t>import { create } from 'zustand';</w:t>
              <w:br/>
              <w:t>import { persist } from 'zustand/middleware';</w:t>
              <w:br/>
              <w:t>import { useAuthStore } from './authStore';</w:t>
              <w:br/>
              <w:t>import { getResumeAnalysis, analyzeResume as analyzeResumeAPI, reanalyzeResume as reanalyzeResumeAPI, AtsHistoryPoint } from '../api/resume';</w:t>
              <w:br/>
              <w:br/>
              <w:t>// Resume analysis type (matches backend schema)</w:t>
              <w:br/>
              <w:t>interface ResumeAnalysisPersist {</w:t>
              <w:br/>
              <w:t xml:space="preserve">  overallScore: number;</w:t>
              <w:br/>
              <w:t xml:space="preserve">  sections: { name: string; score: number; feedback: string[]; icon: string }[];</w:t>
              <w:br/>
              <w:t xml:space="preserve">  keywords: string[];</w:t>
              <w:br/>
              <w:t xml:space="preserve">  missingKeywords: string[];</w:t>
              <w:br/>
              <w:t xml:space="preserve">  suggestions: string[];</w:t>
              <w:br/>
              <w:t xml:space="preserve">  improvedLines?: { original: string; improved: string; reason: string }[];</w:t>
              <w:br/>
              <w:t xml:space="preserve">  suggestedSummary?: string;</w:t>
              <w:br/>
              <w:t xml:space="preserve">  jobMatch: {</w:t>
              <w:br/>
              <w:t xml:space="preserve">    score?: number;</w:t>
              <w:br/>
              <w:t xml:space="preserve">    jobTitle?: string;</w:t>
              <w:br/>
              <w:t xml:space="preserve">    matchPercentage?: number;</w:t>
              <w:br/>
              <w:t xml:space="preserve">    matchedSkills?: string[];</w:t>
              <w:br/>
              <w:t xml:space="preserve">    missingSkills?: string[];</w:t>
              <w:br/>
              <w:t xml:space="preserve">    requiredSkillsMatch?: { skill: string; found: boolean; importance: 'required' | 'preferred' }[];</w:t>
              <w:br/>
              <w:t xml:space="preserve">    feedback?: string;</w:t>
              <w:br/>
              <w:t xml:space="preserve">  };</w:t>
              <w:br/>
              <w:t xml:space="preserve">  skillGaps?: {</w:t>
              <w:br/>
              <w:t xml:space="preserve">    skill: string;</w:t>
              <w:br/>
              <w:t xml:space="preserve">    importance: 'critical' | 'high' | 'medium';</w:t>
              <w:br/>
              <w:t xml:space="preserve">    description: string;</w:t>
              <w:br/>
              <w:t xml:space="preserve">    certifications: {</w:t>
              <w:br/>
              <w:t xml:space="preserve">      name: string;</w:t>
              <w:br/>
              <w:t xml:space="preserve">      provider: string;</w:t>
              <w:br/>
              <w:t xml:space="preserve">      url: string;</w:t>
              <w:br/>
              <w:t xml:space="preserve">      duration: string;</w:t>
              <w:br/>
              <w:t xml:space="preserve">      difficulty: 'beginner' | 'intermediate' | 'advanced';</w:t>
              <w:br/>
              <w:t xml:space="preserve">      skills: string[];</w:t>
              <w:br/>
              <w:t xml:space="preserve">      price: string;</w:t>
              <w:br/>
              <w:t xml:space="preserve">      rating: number;</w:t>
              <w:br/>
              <w:t xml:space="preserve">    }[];</w:t>
              <w:br/>
              <w:t xml:space="preserve">  }[];</w:t>
              <w:br/>
              <w:t xml:space="preserve">  skillGapsDetailed?: {</w:t>
              <w:br/>
              <w:t xml:space="preserve">    skill: string;</w:t>
              <w:br/>
              <w:t xml:space="preserve">    importance: 'critical' | 'high' | 'medium';</w:t>
              <w:br/>
              <w:t xml:space="preserve">    description: string;</w:t>
              <w:br/>
              <w:t xml:space="preserve">    certifications: {</w:t>
              <w:br/>
              <w:t xml:space="preserve">      name: string;</w:t>
              <w:br/>
              <w:t xml:space="preserve">      provider: string;</w:t>
              <w:br/>
              <w:t xml:space="preserve">      url: string;</w:t>
              <w:br/>
              <w:t xml:space="preserve">      duration: string;</w:t>
              <w:br/>
              <w:t xml:space="preserve">      difficulty: 'beginner' | 'intermediate' | 'advanced';</w:t>
              <w:br/>
              <w:t xml:space="preserve">      skills: string[];</w:t>
              <w:br/>
              <w:t xml:space="preserve">      price: string;</w:t>
              <w:br/>
              <w:t xml:space="preserve">      rating: number;</w:t>
              <w:br/>
              <w:t xml:space="preserve">    }[];</w:t>
              <w:br/>
              <w:t xml:space="preserve">  }[];</w:t>
              <w:br/>
              <w:t xml:space="preserve">  formatAnalysis: {</w:t>
              <w:br/>
              <w:t xml:space="preserve">    category: string;</w:t>
              <w:br/>
              <w:t xml:space="preserve">    status: 'good' | 'warning' | 'error';</w:t>
              <w:br/>
              <w:t xml:space="preserve">    message: string;</w:t>
              <w:br/>
              <w:t xml:space="preserve">    tip: string;</w:t>
              <w:br/>
              <w:t xml:space="preserve">  }[];</w:t>
              <w:br/>
              <w:t xml:space="preserve">  improvementPlan: {</w:t>
              <w:br/>
              <w:t xml:space="preserve">    priority: number;</w:t>
              <w:br/>
              <w:t xml:space="preserve">    action: string;</w:t>
              <w:br/>
              <w:t xml:space="preserve">    impact: 'high' | 'medium' | 'low';</w:t>
              <w:br/>
              <w:t xml:space="preserve">    timeToComplete: string;</w:t>
              <w:br/>
              <w:t xml:space="preserve">    details: string;</w:t>
              <w:br/>
              <w:t xml:space="preserve">  }[];</w:t>
              <w:br/>
              <w:t xml:space="preserve">  industryComparison: {</w:t>
              <w:br/>
              <w:t xml:space="preserve">    metric: string;</w:t>
              <w:br/>
              <w:t xml:space="preserve">    yourScore: number;</w:t>
              <w:br/>
              <w:t xml:space="preserve">    average: number;</w:t>
              <w:br/>
              <w:t xml:space="preserve">    topPerformers: number;</w:t>
              <w:br/>
              <w:t xml:space="preserve">  }[];</w:t>
              <w:br/>
              <w:t xml:space="preserve">  strengthsSummary?: string[];</w:t>
              <w:br/>
              <w:t xml:space="preserve">  weaknessesSummary?: string[];</w:t>
              <w:br/>
              <w:t xml:space="preserve">  extractedData?: {</w:t>
              <w:br/>
              <w:t xml:space="preserve">    skills: string[];</w:t>
              <w:br/>
              <w:t xml:space="preserve">    experience: { company: string; role: string; duration: string }[];</w:t>
              <w:br/>
              <w:t xml:space="preserve">    education: { degree: string; institution: string; year: string }[];</w:t>
              <w:br/>
              <w:t xml:space="preserve">    projects: { name: string; description: string; technologies: string[] }[];</w:t>
              <w:br/>
              <w:t xml:space="preserve">    certifications: string[];</w:t>
              <w:br/>
              <w:t xml:space="preserve">  };</w:t>
              <w:br/>
              <w:t xml:space="preserve">  analyzedAt?: string;</w:t>
              <w:br/>
              <w:t xml:space="preserve">  analyzerVersion?: string;</w:t>
              <w:br/>
              <w:t xml:space="preserve">  targetRoleUsed?: string;</w:t>
              <w:br/>
              <w:t xml:space="preserve">  roleContext?: {</w:t>
              <w:br/>
              <w:t xml:space="preserve">    targetRole?: string;</w:t>
              <w:br/>
              <w:t xml:space="preserve">    jobDescriptionUsed?: string;</w:t>
              <w:br/>
              <w:t xml:space="preserve">    demoJobId?: string | null;</w:t>
              <w:br/>
              <w:t xml:space="preserve">    analyzedAgainst?: string;</w:t>
              <w:br/>
              <w:t xml:space="preserve">  };</w:t>
              <w:br/>
              <w:t xml:space="preserve">  keywordAnalysis?: {</w:t>
              <w:br/>
              <w:t xml:space="preserve">    jdKeywords: string[];</w:t>
              <w:br/>
              <w:t xml:space="preserve">    matchedKeywords: string[];</w:t>
              <w:br/>
              <w:t xml:space="preserve">    missingKeywords: string[];</w:t>
              <w:br/>
              <w:t xml:space="preserve">    keywordMatchRate: number;</w:t>
              <w:br/>
              <w:t xml:space="preserve">    industryKeywordDensity: number;</w:t>
              <w:br/>
              <w:t xml:space="preserve">  };</w:t>
              <w:br/>
              <w:t xml:space="preserve">  skillGapAnalysis?: {</w:t>
              <w:br/>
              <w:t xml:space="preserve">    currentSkills: string[];</w:t>
              <w:br/>
              <w:t xml:space="preserve">    missingSkills: string[];</w:t>
            </w:r>
          </w:p>
        </w:tc>
      </w:tr>
    </w:tbl>
    <w:p/>
    <w:p>
      <w:pPr>
        <w:pStyle w:val="Heading1"/>
      </w:pPr>
      <w:r>
        <w:rPr>
          <w:sz w:val="32"/>
        </w:rPr>
        <w:t>12. Frontend Application Routing &amp; Layout</w:t>
      </w:r>
    </w:p>
    <w:p>
      <w:pPr>
        <w:spacing w:after="160" w:line="320" w:lineRule="exact"/>
      </w:pPr>
      <w:r>
        <w:rPr>
          <w:sz w:val="24"/>
        </w:rPr>
        <w:t>This is the main entry point of the React frontend application. It defines all the routes (URLs) that users can navigate to and which components should render for each route. The application uses React Router v6 for client-side routing, which means page transitions happen instantly without full page reloads. Protected routes check if the user is authenticated before allowing access – if not logged in, the user is redirected to the login page. The layout system includes a responsive sidebar navigation for the dashboard and a clean landing page layout for public pages. Lazy loading is used to split the JavaScript bundle so that users only download the code for the page they are currently viewing, improving initial load time.</w:t>
      </w:r>
    </w:p>
    <w:p>
      <w:pPr>
        <w:pStyle w:val="Heading2"/>
      </w:pPr>
      <w:r>
        <w:rPr>
          <w:sz w:val="26"/>
        </w:rPr>
        <w:t>File: frontend/src/App.tsx</w:t>
      </w:r>
    </w:p>
    <w:tbl>
      <w:tblPr>
        <w:tblStyle w:val="TableGrid"/>
        <w:tblW w:type="auto" w:w="0"/>
        <w:tblLook w:firstColumn="1" w:firstRow="1" w:lastColumn="0" w:lastRow="0" w:noHBand="0" w:noVBand="1" w:val="04A0"/>
      </w:tblPr>
      <w:tblGrid>
        <w:gridCol w:w="9360"/>
      </w:tblGrid>
      <w:tr>
        <w:tc>
          <w:tcPr>
            <w:tcW w:type="dxa" w:w="9360"/>
          </w:tcPr>
          <w:p>
            <w:pPr>
              <w:spacing w:after="20" w:before="20"/>
            </w:pPr>
            <w:r>
              <w:rPr>
                <w:rFonts w:ascii="Consolas" w:hAnsi="Consolas"/>
                <w:color w:val="000000"/>
                <w:sz w:val="17"/>
              </w:rPr>
              <w:t>import { useState, useEffect, useRef } from 'react';</w:t>
              <w:br/>
              <w:t>import { motion, AnimatePresence } from 'framer-motion';</w:t>
              <w:br/>
              <w:t>import toast, { Toaster, resolveValue } from 'react-hot-toast';</w:t>
              <w:br/>
              <w:t>import { LandingPage } from '@/pages/LandingPage';</w:t>
              <w:br/>
              <w:t>import { AuthPage } from '@/pages/AuthPage';</w:t>
              <w:br/>
              <w:t>import { Dashboard } from '@/pages/Dashboard';</w:t>
              <w:br/>
              <w:t>import { AdminPanel } from '@/pages/AdminPanel';</w:t>
              <w:br/>
              <w:t>import { OnboardingPage } from '@/pages/OnboardingPage';</w:t>
              <w:br/>
              <w:t>import { GlobalAIMentor } from '@/components/mentor/GlobalAIMentor';</w:t>
              <w:br/>
              <w:t>import { useAuthStore } from '@/store/authStore';</w:t>
              <w:br/>
              <w:t>import { useAppStore } from '@/store/appStore';</w:t>
              <w:br/>
              <w:br/>
              <w:t>import { JobsPage } from '@/pages/JobsPage';</w:t>
              <w:br/>
              <w:t>import { CompaniesPage } from '@/pages/CompaniesPage';</w:t>
              <w:br/>
              <w:t>import { ApplicationsPage } from '@/pages/ApplicationsPage';</w:t>
              <w:br/>
              <w:t>import { NetworkPage } from '@/pages/NetworkPage';</w:t>
              <w:br/>
              <w:t>import TetrisDemo from '@/pages/TetrisDemo';</w:t>
              <w:br/>
              <w:t>import { QuestionBankPage } from '@/pages/QuestionBankPage';</w:t>
              <w:br/>
              <w:t>import { MobileNav } from '@/components/navigation/MobileNav';</w:t>
              <w:br/>
              <w:t>import { MobileHeader } from '@/components/navigation/MobileHeader';</w:t>
              <w:br/>
              <w:t>import TailwindAwesomeDemo from '@/pages/TailwindAwesomeDemo';</w:t>
              <w:br/>
              <w:t>import Sidebar from '@/components/navigation/Sidebar';</w:t>
              <w:br/>
              <w:t>import { InterviewPage } from '@/pages/InterviewPage';</w:t>
              <w:br/>
              <w:t>import ThinkingLoader from '@/components/ui/loading';</w:t>
              <w:br/>
              <w:t>import { GridBeam } from '@/components/ui/background-grid-beam';</w:t>
              <w:br/>
              <w:t>import { NotesLibrary } from '@/pages/NotesLibrary';</w:t>
              <w:br/>
              <w:t>import { NoteDetail } from '@/pages/NoteDetail';</w:t>
              <w:br/>
              <w:t>import { NotFound } from '@/components/ui/not-found-2';</w:t>
              <w:br/>
              <w:t>import { PdfReaderPage } from '@/pages/PdfReaderPage';</w:t>
              <w:br/>
              <w:br/>
              <w:t>type Page = 'landing' | 'login' | 'signup' | 'dashboard' | 'admin' | 'onboarding' | 'jobs' | 'companies' | 'applications' | 'network' | 'tetris-demo' | 'resume' | 'settings' | 'assessment' | 'ai-interview' | 'tailwind-awesome' | 'notes' | 'note-detail' | 'question-bank' | 'reader' | '404';</w:t>
              <w:br/>
              <w:br/>
              <w:t>// Get initial page from URL hash or default to 'landing'</w:t>
              <w:br/>
              <w:t>const getPageFromHash = (): Page =&gt; {</w:t>
              <w:br/>
              <w:t xml:space="preserve">  const hash = window.location.hash.slice(1);</w:t>
              <w:br/>
              <w:t xml:space="preserve">  if (!hash) return 'landing';</w:t>
              <w:br/>
              <w:t xml:space="preserve">  // Allow parameters in hash like #reader?id=123</w:t>
              <w:br/>
              <w:t xml:space="preserve">  const pageName = hash.split('?')[0];</w:t>
              <w:br/>
              <w:t xml:space="preserve">  const validPages: Page[] = ['landing', 'login', 'signup', 'dashboard', 'admin', 'onboarding', 'jobs', 'companies', 'applications', 'network', 'tetris-demo', 'resume', 'settings', 'assessment', 'ai-interview', 'tailwind-awesome', 'notes', 'note-detail', 'question-bank', 'reader'];</w:t>
              <w:br/>
              <w:t xml:space="preserve">  return validPages.includes(pageName as Page) ? (pageName as Page) : '404';</w:t>
              <w:br/>
              <w:t>};</w:t>
              <w:br/>
              <w:br/>
              <w:t>export default function App() {</w:t>
              <w:br/>
              <w:t xml:space="preserve">  const [currentPage, setCurrentPage] = useState&lt;Page&gt;(getPageFromHash());</w:t>
              <w:br/>
              <w:t xml:space="preserve">  const [isInitialized, setIsInitialized] = useState(false);</w:t>
              <w:br/>
              <w:t xml:space="preserve">  const [authValidated, setAuthValidated] = useState(false);</w:t>
              <w:br/>
              <w:t xml:space="preserve">  const initRef = useRef(false);</w:t>
              <w:br/>
              <w:t xml:space="preserve">  const { isAuthenticated, user, fetchUser } = useAuthStore();</w:t>
              <w:br/>
              <w:t xml:space="preserve">  const { isGlobalLoading, globalLoadingText, setGlobalLoading, loadResumeAnalysisFromBackend, darkMode } = useAppStore();</w:t>
              <w:br/>
              <w:br/>
              <w:t xml:space="preserve">  useEffect(() =&gt; {</w:t>
              <w:br/>
              <w:t xml:space="preserve">    document.documentElement.setAttribute('data-theme', darkMode ? 'dark' : 'light');</w:t>
              <w:br/>
              <w:t xml:space="preserve">    document.body.setAttribute('data-theme', darkMode ? 'dark' : 'light');</w:t>
              <w:br/>
              <w:t xml:space="preserve">  }, [darkMode]);</w:t>
              <w:br/>
              <w:br/>
              <w:t xml:space="preserve">  // Handle social login token from URL</w:t>
              <w:br/>
              <w:t xml:space="preserve">  useEffect(() =&gt; {</w:t>
              <w:br/>
              <w:t xml:space="preserve">    const urlParams = new URLSearchParams(window.location.search);</w:t>
              <w:br/>
              <w:t xml:space="preserve">    const token = urlParams.get('token');</w:t>
              <w:br/>
              <w:t xml:space="preserve">    </w:t>
              <w:br/>
              <w:t xml:space="preserve">    if (token) {</w:t>
              <w:br/>
              <w:t xml:space="preserve">      localStorage.setItem('prepzo-token', token);</w:t>
              <w:br/>
              <w:t xml:space="preserve">      // Clean up the URL (remove token from query but keep hash)</w:t>
              <w:br/>
              <w:t xml:space="preserve">      window.history.replaceState({}, document.title, window.location.pathname + window.location.hash);</w:t>
              <w:br/>
              <w:t xml:space="preserve">      </w:t>
              <w:br/>
              <w:t xml:space="preserve">      const reinitAuth = async () =&gt; {</w:t>
              <w:br/>
              <w:t xml:space="preserve">        try {</w:t>
              <w:br/>
              <w:t xml:space="preserve">          setGlobalLoading(true, 'Authenticating with Google...');</w:t>
              <w:br/>
              <w:t xml:space="preserve">          const validatedUser = await fetchUser();</w:t>
              <w:br/>
              <w:t xml:space="preserve">          if (validatedUser) {</w:t>
              <w:br/>
              <w:t xml:space="preserve">            toast.success(`Welcome back, ${validatedUser.fullName.split(' ')[0]}!`);</w:t>
              <w:br/>
              <w:t xml:space="preserve">            setAuthValidated(true);</w:t>
              <w:br/>
              <w:t xml:space="preserve">            </w:t>
              <w:br/>
              <w:t xml:space="preserve">            // Navigate based on state</w:t>
              <w:br/>
              <w:t xml:space="preserve">            handleNavigate('dashboard');</w:t>
              <w:br/>
              <w:t xml:space="preserve">          }</w:t>
              <w:br/>
              <w:t xml:space="preserve">        } catch (error) {</w:t>
              <w:br/>
              <w:t xml:space="preserve">          toast.error('Google login failed. Please try again.');</w:t>
              <w:br/>
              <w:t xml:space="preserve">        } finally {</w:t>
              <w:br/>
              <w:t xml:space="preserve">          setGlobalLoading(false);</w:t>
            </w:r>
          </w:p>
        </w:tc>
      </w:tr>
    </w:tbl>
    <w:p/>
    <w:p>
      <w:pPr>
        <w:pStyle w:val="Heading1"/>
      </w:pPr>
      <w:r>
        <w:rPr>
          <w:sz w:val="32"/>
        </w:rPr>
        <w:t>13. AI Dashboard Controller</w:t>
      </w:r>
    </w:p>
    <w:p>
      <w:pPr>
        <w:spacing w:after="160" w:line="320" w:lineRule="exact"/>
      </w:pPr>
      <w:r>
        <w:rPr>
          <w:sz w:val="24"/>
        </w:rPr>
        <w:t>The Dashboard Controller provides API endpoints for the admin monitoring panel. It aggregates data from the AI monitoring service and presents it in a format suitable for charts, graphs, and data tables on the admin dashboard. The controller exposes endpoints for: overall system health status, response time trend analysis, error rate history over configurable time periods, active model version details, and alert management. Administrators use this dashboard to monitor the AI system's performance in real-time, identify slow endpoints, track accuracy metrics, and manage model rollbacks if a new model version underperforms. All endpoints require admin-level authentication.</w:t>
      </w:r>
    </w:p>
    <w:p>
      <w:pPr>
        <w:pStyle w:val="Heading2"/>
      </w:pPr>
      <w:r>
        <w:rPr>
          <w:sz w:val="26"/>
        </w:rPr>
        <w:t>File: backend/src/controllers/aiDashboard.controller.js</w:t>
      </w:r>
    </w:p>
    <w:tbl>
      <w:tblPr>
        <w:tblStyle w:val="TableGrid"/>
        <w:tblW w:type="auto" w:w="0"/>
        <w:tblLook w:firstColumn="1" w:firstRow="1" w:lastColumn="0" w:lastRow="0" w:noHBand="0" w:noVBand="1" w:val="04A0"/>
      </w:tblPr>
      <w:tblGrid>
        <w:gridCol w:w="9360"/>
      </w:tblGrid>
      <w:tr>
        <w:tc>
          <w:tcPr>
            <w:tcW w:type="dxa" w:w="9360"/>
          </w:tcPr>
          <w:p>
            <w:pPr>
              <w:spacing w:after="20" w:before="20"/>
            </w:pPr>
            <w:r>
              <w:rPr>
                <w:rFonts w:ascii="Consolas" w:hAnsi="Consolas"/>
                <w:color w:val="000000"/>
                <w:sz w:val="17"/>
              </w:rPr>
              <w:t>/**</w:t>
              <w:br/>
              <w:t xml:space="preserve"> * AI Dashboard Controller</w:t>
              <w:br/>
              <w:t xml:space="preserve"> * </w:t>
              <w:br/>
              <w:t xml:space="preserve"> * API endpoints for AI monitoring dashboard.</w:t>
              <w:br/>
              <w:t xml:space="preserve"> * Provides metrics, alerts, and management capabilities.</w:t>
              <w:br/>
              <w:t xml:space="preserve"> */</w:t>
              <w:br/>
              <w:br/>
              <w:t>import aiMonitoring from '../services/aiMonitoring.service.js';</w:t>
              <w:br/>
              <w:t>import aiValidator from '../services/aiValidator.service.js';</w:t>
              <w:br/>
              <w:t>import aiTests from '../tests/aiTests.js';</w:t>
              <w:br/>
              <w:br/>
              <w:t>// =============================================================================</w:t>
              <w:br/>
              <w:t>// DASHBOARD ENDPOINTS</w:t>
              <w:br/>
              <w:t>// =============================================================================</w:t>
              <w:br/>
              <w:br/>
              <w:t>/**</w:t>
              <w:br/>
              <w:t xml:space="preserve"> * Get comprehensive dashboard data</w:t>
              <w:br/>
              <w:t xml:space="preserve"> */</w:t>
              <w:br/>
              <w:t>export const getDashboard = async (req, res) =&gt; {</w:t>
              <w:br/>
              <w:t xml:space="preserve">  try {</w:t>
              <w:br/>
              <w:t xml:space="preserve">    const dashboardData = await aiMonitoring.getDashboardData();</w:t>
              <w:br/>
              <w:t xml:space="preserve">    res.json({</w:t>
              <w:br/>
              <w:t xml:space="preserve">      success: true,</w:t>
              <w:br/>
              <w:t xml:space="preserve">      data: dashboardData,</w:t>
              <w:br/>
              <w:t xml:space="preserve">    });</w:t>
              <w:br/>
              <w:t xml:space="preserve">  } catch (error) {</w:t>
              <w:br/>
              <w:t xml:space="preserve">    console.error('Dashboard error:', error);</w:t>
              <w:br/>
              <w:t xml:space="preserve">    res.status(500).json({</w:t>
              <w:br/>
              <w:t xml:space="preserve">      success: false,</w:t>
              <w:br/>
              <w:t xml:space="preserve">      message: 'Failed to fetch dashboard data',</w:t>
              <w:br/>
              <w:t xml:space="preserve">      error: error.message,</w:t>
              <w:br/>
              <w:t xml:space="preserve">    });</w:t>
              <w:br/>
              <w:t xml:space="preserve">  }</w:t>
              <w:br/>
              <w:t>};</w:t>
              <w:br/>
              <w:br/>
              <w:t>/**</w:t>
              <w:br/>
              <w:t xml:space="preserve"> * Get health status</w:t>
              <w:br/>
              <w:t xml:space="preserve"> */</w:t>
              <w:br/>
              <w:t>export const getHealth = (req, res) =&gt; {</w:t>
              <w:br/>
              <w:t xml:space="preserve">  try {</w:t>
              <w:br/>
              <w:t xml:space="preserve">    const health = aiMonitoring.getHealthStatus();</w:t>
              <w:br/>
              <w:t xml:space="preserve">    const statusCode = health.status === 'healthy' ? 200 : 503;</w:t>
              <w:br/>
              <w:t xml:space="preserve">    res.status(statusCode).json({</w:t>
              <w:br/>
              <w:t xml:space="preserve">      success: true,</w:t>
              <w:br/>
              <w:t xml:space="preserve">      data: health,</w:t>
              <w:br/>
              <w:t xml:space="preserve">    });</w:t>
              <w:br/>
              <w:t xml:space="preserve">  } catch (error) {</w:t>
              <w:br/>
              <w:t xml:space="preserve">    res.status(500).json({</w:t>
              <w:br/>
              <w:t xml:space="preserve">      success: false,</w:t>
              <w:br/>
              <w:t xml:space="preserve">      message: 'Health check failed',</w:t>
              <w:br/>
              <w:t xml:space="preserve">      error: error.message,</w:t>
              <w:br/>
              <w:t xml:space="preserve">    });</w:t>
              <w:br/>
              <w:t xml:space="preserve">  }</w:t>
              <w:br/>
              <w:t>};</w:t>
              <w:br/>
              <w:br/>
              <w:t>// =============================================================================</w:t>
              <w:br/>
              <w:t>// ALERT ENDPOINTS</w:t>
              <w:br/>
              <w:t>// =============================================================================</w:t>
              <w:br/>
              <w:br/>
              <w:t>/**</w:t>
              <w:br/>
              <w:t xml:space="preserve"> * Get all alerts</w:t>
              <w:br/>
              <w:t xml:space="preserve"> */</w:t>
              <w:br/>
              <w:t>export const getAlerts = async (req, res) =&gt; {</w:t>
              <w:br/>
              <w:t xml:space="preserve">  try {</w:t>
              <w:br/>
              <w:t xml:space="preserve">    const { severity, acknowledged, limit = 50 } = req.query;</w:t>
              <w:br/>
              <w:t xml:space="preserve">    </w:t>
              <w:br/>
              <w:t xml:space="preserve">    const filter = {};</w:t>
              <w:br/>
              <w:t xml:space="preserve">    if (severity) filter.severity = severity;</w:t>
              <w:br/>
              <w:t xml:space="preserve">    if (acknowledged !== undefined) filter.acknowledged = acknowledged === 'true';</w:t>
              <w:br/>
              <w:br/>
              <w:t xml:space="preserve">    const alerts = await aiMonitoring.AIAlert.find(filter)</w:t>
              <w:br/>
              <w:t xml:space="preserve">      .sort({ timestamp: -1 })</w:t>
              <w:br/>
              <w:t xml:space="preserve">      .limit(parseInt(limit))</w:t>
              <w:br/>
              <w:t xml:space="preserve">      .lean();</w:t>
              <w:br/>
              <w:br/>
              <w:t xml:space="preserve">    res.json({</w:t>
              <w:br/>
              <w:t xml:space="preserve">      success: true,</w:t>
              <w:br/>
              <w:t xml:space="preserve">      data: alerts,</w:t>
              <w:br/>
              <w:t xml:space="preserve">      count: alerts.length,</w:t>
              <w:br/>
              <w:t xml:space="preserve">    });</w:t>
            </w:r>
          </w:p>
        </w:tc>
      </w:tr>
    </w:tbl>
    <w:p/>
    <w:p>
      <w:r>
        <w:br w:type="page"/>
      </w:r>
    </w:p>
    <w:p>
      <w:pPr>
        <w:pStyle w:val="Heading1"/>
      </w:pPr>
      <w:r>
        <w:rPr>
          <w:sz w:val="32"/>
        </w:rPr>
        <w:t>Summary of Engineering Contributions</w:t>
      </w:r>
    </w:p>
    <w:p>
      <w:pPr>
        <w:spacing w:after="160" w:line="320" w:lineRule="exact"/>
      </w:pPr>
      <w:r>
        <w:rPr>
          <w:sz w:val="24"/>
        </w:rPr>
        <w:t>The Prepzo AI Career Platform represents a comprehensive full-stack application that combines modern web development with artificial intelligence to create a personalized career guidance system. The following points summarize the key engineering achievements:</w:t>
        <w:br/>
        <w:br/>
        <w:t>1. AI-Powered Personalization: The platform uses dynamic prompt engineering to personalize every interaction based on the student's unique profile, skills, and career goals. No two students receive the same recommendations.</w:t>
        <w:br/>
        <w:br/>
        <w:t>2. Microservice Architecture: The system is built using a decoupled architecture with a Node.js/Express backend for API management and a Python/FastAPI microservice for AI processing. This separation allows independent scaling and deployment.</w:t>
        <w:br/>
        <w:br/>
        <w:t>3. Enterprise-Grade Security: The platform implements JWT token rotation, bcrypt password hashing with salt rounds, AES-256 encryption for sensitive data, account lockout mechanisms, and HTTP-only secure cookies to prevent common web attacks.</w:t>
        <w:br/>
        <w:br/>
        <w:t>4. Real-Time Monitoring: A comprehensive AI monitoring system tracks response times, error rates, and model performance metrics. Administrators receive automated alerts when system health degrades.</w:t>
        <w:br/>
        <w:br/>
        <w:t>5. Assessment Integrity: The proctoring system uses camera-based monitoring and browser event tracking to ensure fair assessments with automated violation detection and scoring.</w:t>
        <w:br/>
        <w:br/>
        <w:t>6. AI Safety: A multi-layer validation pipeline prevents hallucinations, checks role alignment, and ensures recommendation quality before any AI output reaches the student.</w:t>
        <w:br/>
        <w:br/>
        <w:t>7. Modern Frontend: The React-based frontend uses Zustand state management, lazy loading, and a responsive glassmorphism design system for a premium user experience across devices.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